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F2355" w14:textId="77777777" w:rsidR="00203744" w:rsidRDefault="00203744"/>
    <w:p w14:paraId="29EB33A5" w14:textId="77777777" w:rsidR="00203744" w:rsidRDefault="00203744"/>
    <w:p w14:paraId="3F290A85" w14:textId="77777777" w:rsidR="00203744" w:rsidRDefault="00203744"/>
    <w:p w14:paraId="24857865" w14:textId="77777777" w:rsidR="00203744" w:rsidRDefault="00000000">
      <w:pPr>
        <w:jc w:val="center"/>
      </w:pPr>
      <w:r>
        <w:rPr>
          <w:b/>
          <w:color w:val="0D9467"/>
          <w:sz w:val="44"/>
        </w:rPr>
        <w:t>INFORME EJECUTIVO DE AVANCE DEL PROYECTO</w:t>
      </w:r>
    </w:p>
    <w:p w14:paraId="2F6879A2" w14:textId="77777777" w:rsidR="00203744" w:rsidRDefault="00203744"/>
    <w:p w14:paraId="560F0581" w14:textId="77777777" w:rsidR="00203744" w:rsidRDefault="00000000">
      <w:pPr>
        <w:jc w:val="center"/>
      </w:pPr>
      <w:r>
        <w:rPr>
          <w:b/>
          <w:sz w:val="56"/>
        </w:rPr>
        <w:t>YALOTENGO</w:t>
      </w:r>
    </w:p>
    <w:p w14:paraId="195314E9" w14:textId="77777777" w:rsidR="00203744" w:rsidRPr="004B7CBE" w:rsidRDefault="00000000">
      <w:pPr>
        <w:jc w:val="center"/>
        <w:rPr>
          <w:color w:val="7F7F7F" w:themeColor="text1" w:themeTint="80"/>
          <w:sz w:val="28"/>
        </w:rPr>
      </w:pPr>
      <w:r w:rsidRPr="004B7CBE">
        <w:rPr>
          <w:color w:val="7F7F7F" w:themeColor="text1" w:themeTint="80"/>
          <w:sz w:val="28"/>
        </w:rPr>
        <w:t xml:space="preserve">Ecosistema Web de </w:t>
      </w:r>
      <w:proofErr w:type="spellStart"/>
      <w:r w:rsidRPr="004B7CBE">
        <w:rPr>
          <w:color w:val="7F7F7F" w:themeColor="text1" w:themeTint="80"/>
          <w:sz w:val="28"/>
        </w:rPr>
        <w:t>Comercialización</w:t>
      </w:r>
      <w:proofErr w:type="spellEnd"/>
      <w:r w:rsidRPr="004B7CBE">
        <w:rPr>
          <w:color w:val="7F7F7F" w:themeColor="text1" w:themeTint="80"/>
          <w:sz w:val="28"/>
        </w:rPr>
        <w:t xml:space="preserve"> </w:t>
      </w:r>
      <w:proofErr w:type="spellStart"/>
      <w:r w:rsidRPr="004B7CBE">
        <w:rPr>
          <w:color w:val="7F7F7F" w:themeColor="text1" w:themeTint="80"/>
          <w:sz w:val="28"/>
        </w:rPr>
        <w:t>Tecnológica</w:t>
      </w:r>
      <w:proofErr w:type="spellEnd"/>
    </w:p>
    <w:p w14:paraId="008C5C4D" w14:textId="77777777" w:rsidR="004B7CBE" w:rsidRDefault="004B7CBE">
      <w:pPr>
        <w:jc w:val="center"/>
        <w:rPr>
          <w:color w:val="6B7280"/>
          <w:sz w:val="28"/>
        </w:rPr>
      </w:pPr>
    </w:p>
    <w:p w14:paraId="00CC9F05" w14:textId="77777777" w:rsidR="00C36FE5" w:rsidRDefault="00C36FE5">
      <w:pPr>
        <w:jc w:val="center"/>
        <w:rPr>
          <w:color w:val="6B7280"/>
          <w:sz w:val="28"/>
        </w:rPr>
      </w:pPr>
    </w:p>
    <w:p w14:paraId="3FCF5ECB" w14:textId="57C79A77" w:rsidR="004B7CBE" w:rsidRDefault="004B7CBE" w:rsidP="004B7CBE">
      <w:pPr>
        <w:jc w:val="center"/>
      </w:pPr>
      <w:proofErr w:type="spellStart"/>
      <w:r>
        <w:rPr>
          <w:b/>
          <w:sz w:val="26"/>
        </w:rPr>
        <w:t>In</w:t>
      </w:r>
      <w:r>
        <w:rPr>
          <w:b/>
          <w:sz w:val="26"/>
        </w:rPr>
        <w:t>tegrantes</w:t>
      </w:r>
      <w:proofErr w:type="spellEnd"/>
      <w:r>
        <w:rPr>
          <w:b/>
          <w:sz w:val="26"/>
        </w:rPr>
        <w:t>:</w:t>
      </w:r>
    </w:p>
    <w:p w14:paraId="147F84A8" w14:textId="77777777" w:rsidR="004B7CBE" w:rsidRPr="004B7CBE" w:rsidRDefault="004B7CBE" w:rsidP="004B7CBE">
      <w:pPr>
        <w:jc w:val="center"/>
        <w:rPr>
          <w:color w:val="7F7F7F" w:themeColor="text1" w:themeTint="80"/>
        </w:rPr>
      </w:pPr>
      <w:r w:rsidRPr="004B7CBE">
        <w:rPr>
          <w:color w:val="7F7F7F" w:themeColor="text1" w:themeTint="80"/>
        </w:rPr>
        <w:t>Alvarado Silvano, Danilo</w:t>
      </w:r>
    </w:p>
    <w:p w14:paraId="71A93E57" w14:textId="77777777" w:rsidR="004B7CBE" w:rsidRPr="004B7CBE" w:rsidRDefault="004B7CBE" w:rsidP="004B7CBE">
      <w:pPr>
        <w:jc w:val="center"/>
        <w:rPr>
          <w:color w:val="7F7F7F" w:themeColor="text1" w:themeTint="80"/>
        </w:rPr>
      </w:pPr>
      <w:proofErr w:type="spellStart"/>
      <w:r w:rsidRPr="004B7CBE">
        <w:rPr>
          <w:color w:val="7F7F7F" w:themeColor="text1" w:themeTint="80"/>
        </w:rPr>
        <w:t>Mozombite</w:t>
      </w:r>
      <w:proofErr w:type="spellEnd"/>
      <w:r w:rsidRPr="004B7CBE">
        <w:rPr>
          <w:color w:val="7F7F7F" w:themeColor="text1" w:themeTint="80"/>
        </w:rPr>
        <w:t xml:space="preserve"> Gastón, Fabrizio Gael</w:t>
      </w:r>
    </w:p>
    <w:p w14:paraId="2C59EA7C" w14:textId="7669C074" w:rsidR="004B7CBE" w:rsidRPr="004B7CBE" w:rsidRDefault="004B7CBE" w:rsidP="004B7CBE">
      <w:pPr>
        <w:jc w:val="center"/>
        <w:rPr>
          <w:color w:val="7F7F7F" w:themeColor="text1" w:themeTint="80"/>
        </w:rPr>
      </w:pPr>
      <w:r w:rsidRPr="004B7CBE">
        <w:rPr>
          <w:color w:val="7F7F7F" w:themeColor="text1" w:themeTint="80"/>
        </w:rPr>
        <w:t xml:space="preserve">Rengifo </w:t>
      </w:r>
      <w:proofErr w:type="spellStart"/>
      <w:r w:rsidRPr="004B7CBE">
        <w:rPr>
          <w:color w:val="7F7F7F" w:themeColor="text1" w:themeTint="80"/>
        </w:rPr>
        <w:t>Teagua</w:t>
      </w:r>
      <w:proofErr w:type="spellEnd"/>
      <w:r w:rsidRPr="004B7CBE">
        <w:rPr>
          <w:color w:val="7F7F7F" w:themeColor="text1" w:themeTint="80"/>
        </w:rPr>
        <w:t>, Axel Andre</w:t>
      </w:r>
    </w:p>
    <w:p w14:paraId="2355E977" w14:textId="520921D1" w:rsidR="00203744" w:rsidRDefault="004B7CBE" w:rsidP="004B7CBE">
      <w:pPr>
        <w:jc w:val="center"/>
        <w:rPr>
          <w:color w:val="7F7F7F" w:themeColor="text1" w:themeTint="80"/>
        </w:rPr>
      </w:pPr>
      <w:r w:rsidRPr="004B7CBE">
        <w:rPr>
          <w:color w:val="7F7F7F" w:themeColor="text1" w:themeTint="80"/>
        </w:rPr>
        <w:t>Torres Flores, Julio Adrian</w:t>
      </w:r>
    </w:p>
    <w:p w14:paraId="68A535A8" w14:textId="2508507D" w:rsidR="00C36FE5" w:rsidRDefault="00C36FE5" w:rsidP="004B7CBE">
      <w:pPr>
        <w:jc w:val="center"/>
        <w:rPr>
          <w:color w:val="7F7F7F" w:themeColor="text1" w:themeTint="80"/>
          <w:lang w:val="es-PE"/>
        </w:rPr>
      </w:pPr>
      <w:r w:rsidRPr="00C36FE5">
        <w:rPr>
          <w:color w:val="7F7F7F" w:themeColor="text1" w:themeTint="80"/>
          <w:lang w:val="es-PE"/>
        </w:rPr>
        <w:t xml:space="preserve">Reátegui Piña, </w:t>
      </w:r>
      <w:proofErr w:type="spellStart"/>
      <w:r w:rsidRPr="00C36FE5">
        <w:rPr>
          <w:color w:val="7F7F7F" w:themeColor="text1" w:themeTint="80"/>
          <w:lang w:val="es-PE"/>
        </w:rPr>
        <w:t>Fressia</w:t>
      </w:r>
      <w:proofErr w:type="spellEnd"/>
      <w:r w:rsidRPr="00C36FE5">
        <w:rPr>
          <w:color w:val="7F7F7F" w:themeColor="text1" w:themeTint="80"/>
          <w:lang w:val="es-PE"/>
        </w:rPr>
        <w:t xml:space="preserve"> </w:t>
      </w:r>
      <w:proofErr w:type="spellStart"/>
      <w:r w:rsidRPr="00C36FE5">
        <w:rPr>
          <w:color w:val="7F7F7F" w:themeColor="text1" w:themeTint="80"/>
          <w:lang w:val="es-PE"/>
        </w:rPr>
        <w:t>Nicolle</w:t>
      </w:r>
      <w:proofErr w:type="spellEnd"/>
    </w:p>
    <w:p w14:paraId="4DFFD790" w14:textId="6B7FAF47" w:rsidR="00C36FE5" w:rsidRPr="00C36FE5" w:rsidRDefault="00C36FE5" w:rsidP="00C36FE5">
      <w:pPr>
        <w:jc w:val="center"/>
        <w:rPr>
          <w:color w:val="7F7F7F" w:themeColor="text1" w:themeTint="80"/>
          <w:lang w:val="es-PE"/>
        </w:rPr>
      </w:pPr>
      <w:r w:rsidRPr="00C36FE5">
        <w:rPr>
          <w:color w:val="7F7F7F" w:themeColor="text1" w:themeTint="80"/>
          <w:lang w:val="es-PE"/>
        </w:rPr>
        <w:t>Li, Xuan</w:t>
      </w:r>
    </w:p>
    <w:p w14:paraId="31EA4443" w14:textId="77777777" w:rsidR="00203744" w:rsidRDefault="00203744"/>
    <w:p w14:paraId="313528F9" w14:textId="77777777" w:rsidR="00C36FE5" w:rsidRDefault="00C36FE5"/>
    <w:p w14:paraId="23E6AC6B" w14:textId="77777777" w:rsidR="00C36FE5" w:rsidRDefault="00C36FE5"/>
    <w:p w14:paraId="0C4BC053" w14:textId="77777777" w:rsidR="00C36FE5" w:rsidRDefault="00C36FE5"/>
    <w:p w14:paraId="03498381" w14:textId="77777777" w:rsidR="00203744" w:rsidRDefault="00000000">
      <w:pPr>
        <w:jc w:val="center"/>
      </w:pPr>
      <w:r>
        <w:rPr>
          <w:b/>
          <w:sz w:val="26"/>
        </w:rPr>
        <w:t>Empresa: Invéntalo</w:t>
      </w:r>
    </w:p>
    <w:p w14:paraId="36469214" w14:textId="77777777" w:rsidR="00203744" w:rsidRPr="004B7CBE" w:rsidRDefault="00000000">
      <w:pPr>
        <w:jc w:val="center"/>
        <w:rPr>
          <w:color w:val="7F7F7F" w:themeColor="text1" w:themeTint="80"/>
        </w:rPr>
      </w:pPr>
      <w:r w:rsidRPr="004B7CBE">
        <w:rPr>
          <w:color w:val="7F7F7F" w:themeColor="text1" w:themeTint="80"/>
        </w:rPr>
        <w:t>Fecha: 13 de mayo de 2026</w:t>
      </w:r>
    </w:p>
    <w:p w14:paraId="432F2C76" w14:textId="44FD3BC3" w:rsidR="004B7CBE" w:rsidRPr="00C36FE5" w:rsidRDefault="00000000" w:rsidP="00C36FE5">
      <w:pPr>
        <w:jc w:val="center"/>
        <w:rPr>
          <w:color w:val="7F7F7F" w:themeColor="text1" w:themeTint="80"/>
        </w:rPr>
      </w:pPr>
      <w:r w:rsidRPr="004B7CBE">
        <w:rPr>
          <w:color w:val="7F7F7F" w:themeColor="text1" w:themeTint="80"/>
        </w:rPr>
        <w:t>Metodología: Scrum (Desarrollo Ágil)</w:t>
      </w:r>
      <w:r>
        <w:br w:type="page"/>
      </w:r>
    </w:p>
    <w:p w14:paraId="366E54B5" w14:textId="77777777" w:rsidR="00203744" w:rsidRDefault="00000000">
      <w:pPr>
        <w:pStyle w:val="Ttulo1"/>
      </w:pPr>
      <w:r>
        <w:rPr>
          <w:color w:val="0D9467"/>
        </w:rPr>
        <w:lastRenderedPageBreak/>
        <w:t>DATOS GENERALES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203744" w14:paraId="2C788678" w14:textId="77777777">
        <w:trPr>
          <w:jc w:val="center"/>
        </w:trPr>
        <w:tc>
          <w:tcPr>
            <w:tcW w:w="4703" w:type="dxa"/>
            <w:shd w:val="clear" w:color="auto" w:fill="0D9467"/>
          </w:tcPr>
          <w:p w14:paraId="41B479FF" w14:textId="77777777" w:rsidR="00203744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shd w:val="clear" w:color="auto" w:fill="0D9467"/>
          </w:tcPr>
          <w:p w14:paraId="43B90819" w14:textId="77777777" w:rsidR="00203744" w:rsidRDefault="00000000">
            <w:r>
              <w:rPr>
                <w:b/>
                <w:color w:val="FFFFFF"/>
                <w:sz w:val="20"/>
              </w:rPr>
              <w:t>Detalle</w:t>
            </w:r>
          </w:p>
        </w:tc>
      </w:tr>
      <w:tr w:rsidR="00203744" w14:paraId="1FD34F37" w14:textId="77777777">
        <w:trPr>
          <w:jc w:val="center"/>
        </w:trPr>
        <w:tc>
          <w:tcPr>
            <w:tcW w:w="4703" w:type="dxa"/>
          </w:tcPr>
          <w:p w14:paraId="26CB65D7" w14:textId="77777777" w:rsidR="00203744" w:rsidRDefault="00000000">
            <w:r>
              <w:t>Nombre del Proyecto</w:t>
            </w:r>
          </w:p>
        </w:tc>
        <w:tc>
          <w:tcPr>
            <w:tcW w:w="4703" w:type="dxa"/>
          </w:tcPr>
          <w:p w14:paraId="640E9E14" w14:textId="77777777" w:rsidR="00203744" w:rsidRDefault="00000000">
            <w:r>
              <w:t>Yalotengo — Plataforma E-commerce de Comercialización Tecnológica</w:t>
            </w:r>
          </w:p>
        </w:tc>
      </w:tr>
      <w:tr w:rsidR="00203744" w14:paraId="0AF2EABA" w14:textId="77777777">
        <w:trPr>
          <w:jc w:val="center"/>
        </w:trPr>
        <w:tc>
          <w:tcPr>
            <w:tcW w:w="4703" w:type="dxa"/>
            <w:shd w:val="clear" w:color="auto" w:fill="F3F4F6"/>
          </w:tcPr>
          <w:p w14:paraId="0892C4AE" w14:textId="77777777" w:rsidR="00203744" w:rsidRDefault="00000000">
            <w:r>
              <w:t>Empresa / Iniciativa</w:t>
            </w:r>
          </w:p>
        </w:tc>
        <w:tc>
          <w:tcPr>
            <w:tcW w:w="4703" w:type="dxa"/>
            <w:shd w:val="clear" w:color="auto" w:fill="F3F4F6"/>
          </w:tcPr>
          <w:p w14:paraId="018FF692" w14:textId="77777777" w:rsidR="00203744" w:rsidRDefault="00000000">
            <w:r>
              <w:t>Invéntalo</w:t>
            </w:r>
          </w:p>
        </w:tc>
      </w:tr>
      <w:tr w:rsidR="00203744" w14:paraId="17E7BF3E" w14:textId="77777777">
        <w:trPr>
          <w:jc w:val="center"/>
        </w:trPr>
        <w:tc>
          <w:tcPr>
            <w:tcW w:w="4703" w:type="dxa"/>
          </w:tcPr>
          <w:p w14:paraId="24239114" w14:textId="77777777" w:rsidR="00203744" w:rsidRDefault="00000000">
            <w:r>
              <w:t>Metodología</w:t>
            </w:r>
          </w:p>
        </w:tc>
        <w:tc>
          <w:tcPr>
            <w:tcW w:w="4703" w:type="dxa"/>
          </w:tcPr>
          <w:p w14:paraId="03817164" w14:textId="77777777" w:rsidR="00203744" w:rsidRDefault="00000000">
            <w:r>
              <w:t>Scrum</w:t>
            </w:r>
          </w:p>
        </w:tc>
      </w:tr>
      <w:tr w:rsidR="00203744" w14:paraId="4A2F0A37" w14:textId="77777777">
        <w:trPr>
          <w:jc w:val="center"/>
        </w:trPr>
        <w:tc>
          <w:tcPr>
            <w:tcW w:w="4703" w:type="dxa"/>
            <w:shd w:val="clear" w:color="auto" w:fill="F3F4F6"/>
          </w:tcPr>
          <w:p w14:paraId="30A0684E" w14:textId="77777777" w:rsidR="00203744" w:rsidRDefault="00000000">
            <w:r>
              <w:t>Fecha del Informe</w:t>
            </w:r>
          </w:p>
        </w:tc>
        <w:tc>
          <w:tcPr>
            <w:tcW w:w="4703" w:type="dxa"/>
            <w:shd w:val="clear" w:color="auto" w:fill="F3F4F6"/>
          </w:tcPr>
          <w:p w14:paraId="14CE5211" w14:textId="77777777" w:rsidR="00203744" w:rsidRDefault="00000000">
            <w:r>
              <w:t>13 de mayo de 2026</w:t>
            </w:r>
          </w:p>
        </w:tc>
      </w:tr>
      <w:tr w:rsidR="00203744" w14:paraId="2A02CD73" w14:textId="77777777">
        <w:trPr>
          <w:jc w:val="center"/>
        </w:trPr>
        <w:tc>
          <w:tcPr>
            <w:tcW w:w="4703" w:type="dxa"/>
          </w:tcPr>
          <w:p w14:paraId="09A7AC60" w14:textId="77777777" w:rsidR="00203744" w:rsidRDefault="00000000">
            <w:r>
              <w:t>Etapa Actual</w:t>
            </w:r>
          </w:p>
        </w:tc>
        <w:tc>
          <w:tcPr>
            <w:tcW w:w="4703" w:type="dxa"/>
          </w:tcPr>
          <w:p w14:paraId="008C8624" w14:textId="77777777" w:rsidR="00203744" w:rsidRDefault="00000000">
            <w:r>
              <w:t>Sprint 3 — Diseño de Interfaces Gráficas de Usuario</w:t>
            </w:r>
          </w:p>
        </w:tc>
      </w:tr>
    </w:tbl>
    <w:p w14:paraId="48907B5C" w14:textId="77777777" w:rsidR="00203744" w:rsidRDefault="00203744"/>
    <w:p w14:paraId="69D961CE" w14:textId="77777777" w:rsidR="00203744" w:rsidRDefault="00000000">
      <w:pPr>
        <w:pStyle w:val="Ttulo1"/>
      </w:pPr>
      <w:r>
        <w:rPr>
          <w:color w:val="0D9467"/>
        </w:rPr>
        <w:t>1. RESUMEN EJECUTIVO</w:t>
      </w:r>
    </w:p>
    <w:p w14:paraId="538A1B37" w14:textId="77777777" w:rsidR="00203744" w:rsidRDefault="00000000" w:rsidP="004B7CBE">
      <w:pPr>
        <w:jc w:val="both"/>
      </w:pPr>
      <w:r>
        <w:t>El presente informe documenta el avance del proyecto "Yalotengo", una plataforma e-commerce de comercialización integral desarrollada para la iniciativa peruana "Invéntalo". El sistema tiene como objetivo centralizar y automatizar la venta de Modelos 3D digitalizados e impresos, cotizaciones personalizadas, Libros digitales, inscripción a Cursos técnicos, Reserva de tickets para micro museos, y la gestión administrativa de activos para Realidad Aumentada.</w:t>
      </w:r>
    </w:p>
    <w:p w14:paraId="7442DEB9" w14:textId="77777777" w:rsidR="00203744" w:rsidRDefault="00000000" w:rsidP="004B7CBE">
      <w:pPr>
        <w:jc w:val="both"/>
      </w:pPr>
      <w:r>
        <w:t xml:space="preserve">El desarrollo se ejecuta bajo la metodología ágil </w:t>
      </w:r>
      <w:r>
        <w:rPr>
          <w:b/>
        </w:rPr>
        <w:t>Scrum</w:t>
      </w:r>
      <w:r>
        <w:t xml:space="preserve">, organizando el trabajo en sprints de duración definida. Hasta la fecha, el proyecto ha completado las fases de análisis de requerimientos y definición de la arquitectura del sistema, y se encuentra finalizando la </w:t>
      </w:r>
      <w:r>
        <w:rPr>
          <w:b/>
        </w:rPr>
        <w:t>etapa de Diseño de Interfaces Gráficas de Usuario</w:t>
      </w:r>
      <w:r>
        <w:t>, donde se han elaborado los prototipos y mockups de las pantallas principales de la plataforma.</w:t>
      </w:r>
    </w:p>
    <w:p w14:paraId="446765EE" w14:textId="77777777" w:rsidR="00203744" w:rsidRDefault="00000000">
      <w:pPr>
        <w:pStyle w:val="Ttulo1"/>
      </w:pPr>
      <w:r>
        <w:rPr>
          <w:color w:val="0D9467"/>
        </w:rPr>
        <w:t>2. METODOLOGÍA ÁGIL: SCRUM</w:t>
      </w:r>
    </w:p>
    <w:p w14:paraId="4DBE25B7" w14:textId="77777777" w:rsidR="00203744" w:rsidRDefault="00000000">
      <w:pPr>
        <w:pStyle w:val="Ttulo2"/>
      </w:pPr>
      <w:r>
        <w:t>2.1. ¿Por qué Scrum?</w:t>
      </w:r>
    </w:p>
    <w:p w14:paraId="12B9B78C" w14:textId="77777777" w:rsidR="00203744" w:rsidRDefault="00000000">
      <w:r>
        <w:t>Se eligió Scrum por su capacidad de gestión iterativa e incremental, ideal para un proyecto con múltiples verticales de negocio. Este enfoque permite:</w:t>
      </w:r>
    </w:p>
    <w:p w14:paraId="79C33612" w14:textId="77777777" w:rsidR="00203744" w:rsidRDefault="00000000">
      <w:pPr>
        <w:pStyle w:val="Listaconvietas"/>
      </w:pPr>
      <w:r>
        <w:rPr>
          <w:b/>
        </w:rPr>
        <w:t>Entregas frecuentes</w:t>
      </w:r>
      <w:r>
        <w:t xml:space="preserve"> de incrementos funcionales al final de cada sprint.</w:t>
      </w:r>
    </w:p>
    <w:p w14:paraId="50FE43EE" w14:textId="77777777" w:rsidR="00203744" w:rsidRDefault="00000000">
      <w:pPr>
        <w:pStyle w:val="Listaconvietas"/>
      </w:pPr>
      <w:r>
        <w:rPr>
          <w:b/>
        </w:rPr>
        <w:t>Adaptabilidad</w:t>
      </w:r>
      <w:r>
        <w:t xml:space="preserve"> ante cambios de requerimientos durante el desarrollo.</w:t>
      </w:r>
    </w:p>
    <w:p w14:paraId="4580D0CF" w14:textId="77777777" w:rsidR="00203744" w:rsidRDefault="00000000">
      <w:pPr>
        <w:pStyle w:val="Listaconvietas"/>
      </w:pPr>
      <w:r>
        <w:rPr>
          <w:b/>
        </w:rPr>
        <w:t>Retroalimentación continua</w:t>
      </w:r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interesados</w:t>
      </w:r>
      <w:proofErr w:type="spellEnd"/>
      <w:r>
        <w:t xml:space="preserve"> de "</w:t>
      </w:r>
      <w:proofErr w:type="spellStart"/>
      <w:r>
        <w:t>Invéntalo</w:t>
      </w:r>
      <w:proofErr w:type="spellEnd"/>
      <w:r>
        <w:t>".</w:t>
      </w:r>
    </w:p>
    <w:p w14:paraId="12AD504B" w14:textId="77777777" w:rsidR="004B7CBE" w:rsidRDefault="004B7CBE" w:rsidP="004B7CBE">
      <w:pPr>
        <w:pStyle w:val="Listaconvietas"/>
        <w:numPr>
          <w:ilvl w:val="0"/>
          <w:numId w:val="0"/>
        </w:numPr>
        <w:ind w:left="360" w:hanging="360"/>
      </w:pPr>
    </w:p>
    <w:p w14:paraId="5B5E8CD0" w14:textId="77777777" w:rsidR="004B7CBE" w:rsidRDefault="004B7CBE" w:rsidP="004B7CBE">
      <w:pPr>
        <w:pStyle w:val="Listaconvietas"/>
        <w:numPr>
          <w:ilvl w:val="0"/>
          <w:numId w:val="0"/>
        </w:numPr>
        <w:ind w:left="360" w:hanging="360"/>
      </w:pPr>
    </w:p>
    <w:p w14:paraId="79D77CBF" w14:textId="77777777" w:rsidR="00203744" w:rsidRDefault="00000000">
      <w:pPr>
        <w:pStyle w:val="Ttulo2"/>
      </w:pPr>
      <w:r>
        <w:t>2.2. Roles del Equipo Scrum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03744" w14:paraId="48635A47" w14:textId="77777777">
        <w:trPr>
          <w:jc w:val="center"/>
        </w:trPr>
        <w:tc>
          <w:tcPr>
            <w:tcW w:w="3135" w:type="dxa"/>
            <w:shd w:val="clear" w:color="auto" w:fill="0D9467"/>
          </w:tcPr>
          <w:p w14:paraId="5AD9ACA3" w14:textId="77777777" w:rsidR="00203744" w:rsidRDefault="00000000">
            <w:r>
              <w:rPr>
                <w:b/>
                <w:color w:val="FFFFFF"/>
                <w:sz w:val="20"/>
              </w:rPr>
              <w:t>Rol Scrum</w:t>
            </w:r>
          </w:p>
        </w:tc>
        <w:tc>
          <w:tcPr>
            <w:tcW w:w="3135" w:type="dxa"/>
            <w:shd w:val="clear" w:color="auto" w:fill="0D9467"/>
          </w:tcPr>
          <w:p w14:paraId="6BC0CFCA" w14:textId="77777777" w:rsidR="00203744" w:rsidRDefault="00000000">
            <w:r>
              <w:rPr>
                <w:b/>
                <w:color w:val="FFFFFF"/>
                <w:sz w:val="20"/>
              </w:rPr>
              <w:t>Encargado</w:t>
            </w:r>
          </w:p>
        </w:tc>
        <w:tc>
          <w:tcPr>
            <w:tcW w:w="3135" w:type="dxa"/>
            <w:shd w:val="clear" w:color="auto" w:fill="0D9467"/>
          </w:tcPr>
          <w:p w14:paraId="5EF06BC5" w14:textId="77777777" w:rsidR="00203744" w:rsidRDefault="00000000">
            <w:r>
              <w:rPr>
                <w:b/>
                <w:color w:val="FFFFFF"/>
                <w:sz w:val="20"/>
              </w:rPr>
              <w:t>Responsabilidades</w:t>
            </w:r>
          </w:p>
        </w:tc>
      </w:tr>
      <w:tr w:rsidR="00203744" w14:paraId="0A2F0EE0" w14:textId="77777777">
        <w:trPr>
          <w:jc w:val="center"/>
        </w:trPr>
        <w:tc>
          <w:tcPr>
            <w:tcW w:w="3135" w:type="dxa"/>
          </w:tcPr>
          <w:p w14:paraId="268B3D59" w14:textId="77777777" w:rsidR="00203744" w:rsidRDefault="00000000">
            <w:r>
              <w:t>Product Owner</w:t>
            </w:r>
          </w:p>
        </w:tc>
        <w:tc>
          <w:tcPr>
            <w:tcW w:w="3135" w:type="dxa"/>
          </w:tcPr>
          <w:p w14:paraId="46BD33DB" w14:textId="77777777" w:rsidR="00203744" w:rsidRDefault="00000000">
            <w:r>
              <w:t>Rengifo Pinedo, Brittany Ariana</w:t>
            </w:r>
          </w:p>
        </w:tc>
        <w:tc>
          <w:tcPr>
            <w:tcW w:w="3135" w:type="dxa"/>
          </w:tcPr>
          <w:p w14:paraId="637B3F0F" w14:textId="77777777" w:rsidR="00203744" w:rsidRDefault="00000000">
            <w:r>
              <w:t>Definir y priorizar los requisitos del sistema. Representar los intereses del cliente.</w:t>
            </w:r>
          </w:p>
        </w:tc>
      </w:tr>
      <w:tr w:rsidR="00203744" w14:paraId="6242B09F" w14:textId="77777777">
        <w:trPr>
          <w:jc w:val="center"/>
        </w:trPr>
        <w:tc>
          <w:tcPr>
            <w:tcW w:w="3135" w:type="dxa"/>
            <w:shd w:val="clear" w:color="auto" w:fill="F3F4F6"/>
          </w:tcPr>
          <w:p w14:paraId="4A5A547B" w14:textId="77777777" w:rsidR="00203744" w:rsidRDefault="00000000">
            <w:r>
              <w:t>Scrum Master</w:t>
            </w:r>
          </w:p>
        </w:tc>
        <w:tc>
          <w:tcPr>
            <w:tcW w:w="3135" w:type="dxa"/>
            <w:shd w:val="clear" w:color="auto" w:fill="F3F4F6"/>
          </w:tcPr>
          <w:p w14:paraId="0667D9DD" w14:textId="77777777" w:rsidR="00203744" w:rsidRDefault="00000000">
            <w:r>
              <w:t>Alvarado Silvano, Danilo</w:t>
            </w:r>
          </w:p>
        </w:tc>
        <w:tc>
          <w:tcPr>
            <w:tcW w:w="3135" w:type="dxa"/>
            <w:shd w:val="clear" w:color="auto" w:fill="F3F4F6"/>
          </w:tcPr>
          <w:p w14:paraId="591DAB55" w14:textId="77777777" w:rsidR="00203744" w:rsidRDefault="00000000">
            <w:r>
              <w:t>Facilitar el proceso Scrum, eliminar obstáculos y garantizar el funcionamiento del equipo.</w:t>
            </w:r>
          </w:p>
        </w:tc>
      </w:tr>
      <w:tr w:rsidR="00203744" w14:paraId="402E7CD3" w14:textId="77777777">
        <w:trPr>
          <w:jc w:val="center"/>
        </w:trPr>
        <w:tc>
          <w:tcPr>
            <w:tcW w:w="3135" w:type="dxa"/>
          </w:tcPr>
          <w:p w14:paraId="337EAE50" w14:textId="77777777" w:rsidR="00203744" w:rsidRDefault="00000000">
            <w:r>
              <w:t>Equipo de Desarrollo</w:t>
            </w:r>
          </w:p>
        </w:tc>
        <w:tc>
          <w:tcPr>
            <w:tcW w:w="3135" w:type="dxa"/>
          </w:tcPr>
          <w:p w14:paraId="1DF1F1C8" w14:textId="4DF04C1A" w:rsidR="00203744" w:rsidRPr="00C36FE5" w:rsidRDefault="00C36FE5" w:rsidP="00C36FE5">
            <w:pPr>
              <w:rPr>
                <w:lang w:val="es-PE"/>
              </w:rPr>
            </w:pPr>
            <w:r w:rsidRPr="00C36FE5">
              <w:rPr>
                <w:lang w:val="es-PE"/>
              </w:rPr>
              <w:t>Alvarado Silvano, Danilo (</w:t>
            </w:r>
            <w:proofErr w:type="spellStart"/>
            <w:r w:rsidRPr="00C36FE5">
              <w:rPr>
                <w:lang w:val="es-PE"/>
              </w:rPr>
              <w:t>Fullstack</w:t>
            </w:r>
            <w:proofErr w:type="spellEnd"/>
            <w:r w:rsidRPr="00C36FE5">
              <w:rPr>
                <w:lang w:val="es-PE"/>
              </w:rPr>
              <w:t xml:space="preserve">); Mozombite Gastón, </w:t>
            </w:r>
            <w:proofErr w:type="spellStart"/>
            <w:r w:rsidRPr="00C36FE5">
              <w:rPr>
                <w:lang w:val="es-PE"/>
              </w:rPr>
              <w:t>Fabrizio</w:t>
            </w:r>
            <w:proofErr w:type="spellEnd"/>
            <w:r w:rsidRPr="00C36FE5">
              <w:rPr>
                <w:lang w:val="es-PE"/>
              </w:rPr>
              <w:t xml:space="preserve"> Gael (</w:t>
            </w:r>
            <w:proofErr w:type="spellStart"/>
            <w:r w:rsidRPr="00C36FE5">
              <w:rPr>
                <w:lang w:val="es-PE"/>
              </w:rPr>
              <w:t>Backend</w:t>
            </w:r>
            <w:proofErr w:type="spellEnd"/>
            <w:r w:rsidRPr="00C36FE5">
              <w:rPr>
                <w:lang w:val="es-PE"/>
              </w:rPr>
              <w:t xml:space="preserve">); Rengifo </w:t>
            </w:r>
            <w:proofErr w:type="spellStart"/>
            <w:r w:rsidRPr="00C36FE5">
              <w:rPr>
                <w:lang w:val="es-PE"/>
              </w:rPr>
              <w:t>Teagua</w:t>
            </w:r>
            <w:proofErr w:type="spellEnd"/>
            <w:r w:rsidRPr="00C36FE5">
              <w:rPr>
                <w:lang w:val="es-PE"/>
              </w:rPr>
              <w:t>, Axel Andre (</w:t>
            </w:r>
            <w:proofErr w:type="spellStart"/>
            <w:r w:rsidRPr="00C36FE5">
              <w:rPr>
                <w:lang w:val="es-PE"/>
              </w:rPr>
              <w:t>Frontend</w:t>
            </w:r>
            <w:proofErr w:type="spellEnd"/>
            <w:r w:rsidRPr="00C36FE5">
              <w:rPr>
                <w:lang w:val="es-PE"/>
              </w:rPr>
              <w:t xml:space="preserve">); Torres Flores, Julio </w:t>
            </w:r>
            <w:proofErr w:type="spellStart"/>
            <w:r w:rsidRPr="00C36FE5">
              <w:rPr>
                <w:lang w:val="es-PE"/>
              </w:rPr>
              <w:t>Adrian</w:t>
            </w:r>
            <w:proofErr w:type="spellEnd"/>
            <w:r w:rsidRPr="00C36FE5">
              <w:rPr>
                <w:lang w:val="es-PE"/>
              </w:rPr>
              <w:t xml:space="preserve"> (Analista); Reátegui Piña, </w:t>
            </w:r>
            <w:proofErr w:type="spellStart"/>
            <w:r w:rsidRPr="00C36FE5">
              <w:rPr>
                <w:lang w:val="es-PE"/>
              </w:rPr>
              <w:t>Fressia</w:t>
            </w:r>
            <w:proofErr w:type="spellEnd"/>
            <w:r w:rsidRPr="00C36FE5">
              <w:rPr>
                <w:lang w:val="es-PE"/>
              </w:rPr>
              <w:t xml:space="preserve"> </w:t>
            </w:r>
            <w:proofErr w:type="spellStart"/>
            <w:r w:rsidRPr="00C36FE5">
              <w:rPr>
                <w:lang w:val="es-PE"/>
              </w:rPr>
              <w:t>Nicolle</w:t>
            </w:r>
            <w:proofErr w:type="spellEnd"/>
            <w:r w:rsidRPr="00C36FE5">
              <w:rPr>
                <w:lang w:val="es-PE"/>
              </w:rPr>
              <w:t xml:space="preserve"> (Diseñadora); Li, Xuan (DBA)</w:t>
            </w:r>
          </w:p>
        </w:tc>
        <w:tc>
          <w:tcPr>
            <w:tcW w:w="3135" w:type="dxa"/>
          </w:tcPr>
          <w:p w14:paraId="65D53A67" w14:textId="77777777" w:rsidR="00203744" w:rsidRDefault="00000000">
            <w:r>
              <w:t>Implementar el sistema, diseñar, desarrollar funcionalidades y asegurar la calidad del código.</w:t>
            </w:r>
          </w:p>
        </w:tc>
      </w:tr>
    </w:tbl>
    <w:p w14:paraId="52778AB6" w14:textId="77777777" w:rsidR="00203744" w:rsidRDefault="00203744"/>
    <w:p w14:paraId="4F113CB6" w14:textId="77777777" w:rsidR="00203744" w:rsidRDefault="00000000">
      <w:pPr>
        <w:pStyle w:val="Ttulo2"/>
      </w:pPr>
      <w:r>
        <w:t>2.3. Personal Involucrado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21"/>
        <w:gridCol w:w="1673"/>
        <w:gridCol w:w="2715"/>
        <w:gridCol w:w="3113"/>
      </w:tblGrid>
      <w:tr w:rsidR="00203744" w14:paraId="7A5B651C" w14:textId="77777777" w:rsidTr="00C36FE5">
        <w:trPr>
          <w:jc w:val="center"/>
        </w:trPr>
        <w:tc>
          <w:tcPr>
            <w:tcW w:w="2121" w:type="dxa"/>
            <w:shd w:val="clear" w:color="auto" w:fill="0D9467"/>
          </w:tcPr>
          <w:p w14:paraId="6352EEBA" w14:textId="77777777" w:rsidR="00203744" w:rsidRDefault="00000000"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1673" w:type="dxa"/>
            <w:shd w:val="clear" w:color="auto" w:fill="0D9467"/>
          </w:tcPr>
          <w:p w14:paraId="7F9D42E3" w14:textId="77777777" w:rsidR="00203744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2715" w:type="dxa"/>
            <w:shd w:val="clear" w:color="auto" w:fill="0D9467"/>
          </w:tcPr>
          <w:p w14:paraId="4F1BFF31" w14:textId="77777777" w:rsidR="00203744" w:rsidRDefault="00000000">
            <w:r>
              <w:rPr>
                <w:b/>
                <w:color w:val="FFFFFF"/>
                <w:sz w:val="20"/>
              </w:rPr>
              <w:t>Responsabilidades</w:t>
            </w:r>
          </w:p>
        </w:tc>
        <w:tc>
          <w:tcPr>
            <w:tcW w:w="3113" w:type="dxa"/>
            <w:shd w:val="clear" w:color="auto" w:fill="0D9467"/>
          </w:tcPr>
          <w:p w14:paraId="0019D70B" w14:textId="77777777" w:rsidR="00203744" w:rsidRDefault="00000000">
            <w:r>
              <w:rPr>
                <w:b/>
                <w:color w:val="FFFFFF"/>
                <w:sz w:val="20"/>
              </w:rPr>
              <w:t>Contacto</w:t>
            </w:r>
          </w:p>
        </w:tc>
      </w:tr>
      <w:tr w:rsidR="00203744" w14:paraId="12776650" w14:textId="77777777" w:rsidTr="00C36FE5">
        <w:trPr>
          <w:trHeight w:val="1306"/>
          <w:jc w:val="center"/>
        </w:trPr>
        <w:tc>
          <w:tcPr>
            <w:tcW w:w="2121" w:type="dxa"/>
          </w:tcPr>
          <w:p w14:paraId="1F42D225" w14:textId="77777777" w:rsidR="00203744" w:rsidRDefault="00000000">
            <w:r>
              <w:t>Alvarado Silvano, Danilo</w:t>
            </w:r>
          </w:p>
        </w:tc>
        <w:tc>
          <w:tcPr>
            <w:tcW w:w="1673" w:type="dxa"/>
          </w:tcPr>
          <w:p w14:paraId="61849700" w14:textId="7984496B" w:rsidR="00203744" w:rsidRPr="00C36FE5" w:rsidRDefault="00C36FE5">
            <w:pPr>
              <w:rPr>
                <w:lang w:val="es-PE"/>
              </w:rPr>
            </w:pPr>
            <w:r w:rsidRPr="00C36FE5">
              <w:rPr>
                <w:lang w:val="es-PE"/>
              </w:rPr>
              <w:t xml:space="preserve">Scrum Master / Desarrollador </w:t>
            </w:r>
            <w:proofErr w:type="spellStart"/>
            <w:r w:rsidRPr="00C36FE5">
              <w:rPr>
                <w:lang w:val="es-PE"/>
              </w:rPr>
              <w:t>Fullstack</w:t>
            </w:r>
            <w:proofErr w:type="spellEnd"/>
            <w:r w:rsidRPr="00C36FE5">
              <w:rPr>
                <w:lang w:val="es-PE"/>
              </w:rPr>
              <w:t xml:space="preserve"> </w:t>
            </w:r>
          </w:p>
        </w:tc>
        <w:tc>
          <w:tcPr>
            <w:tcW w:w="2715" w:type="dxa"/>
          </w:tcPr>
          <w:p w14:paraId="36A1D8BB" w14:textId="7BA19D33" w:rsidR="00203744" w:rsidRPr="00C36FE5" w:rsidRDefault="00C36FE5">
            <w:pPr>
              <w:rPr>
                <w:lang w:val="es-PE"/>
              </w:rPr>
            </w:pPr>
            <w:r w:rsidRPr="00C36FE5">
              <w:rPr>
                <w:lang w:val="es-PE"/>
              </w:rPr>
              <w:t>Liderar el proceso ágil y desarrollo integral del sistema.</w:t>
            </w:r>
          </w:p>
        </w:tc>
        <w:tc>
          <w:tcPr>
            <w:tcW w:w="3113" w:type="dxa"/>
          </w:tcPr>
          <w:p w14:paraId="7A044FD4" w14:textId="0D5E736E" w:rsidR="00203744" w:rsidRDefault="00C36FE5">
            <w:hyperlink r:id="rId6" w:history="1">
              <w:r w:rsidRPr="00AC0037">
                <w:rPr>
                  <w:rStyle w:val="Hipervnculo"/>
                </w:rPr>
                <w:t>daniloalvarado2002@gmail.com</w:t>
              </w:r>
            </w:hyperlink>
            <w:r>
              <w:t xml:space="preserve"> </w:t>
            </w:r>
          </w:p>
        </w:tc>
      </w:tr>
      <w:tr w:rsidR="00203744" w14:paraId="08D6EA36" w14:textId="77777777" w:rsidTr="00C36FE5">
        <w:trPr>
          <w:jc w:val="center"/>
        </w:trPr>
        <w:tc>
          <w:tcPr>
            <w:tcW w:w="2121" w:type="dxa"/>
            <w:shd w:val="clear" w:color="auto" w:fill="F3F4F6"/>
          </w:tcPr>
          <w:p w14:paraId="099CCCEE" w14:textId="77777777" w:rsidR="00203744" w:rsidRDefault="00000000">
            <w:r>
              <w:t>Rengifo Pinedo, Brittany Ariana</w:t>
            </w:r>
          </w:p>
        </w:tc>
        <w:tc>
          <w:tcPr>
            <w:tcW w:w="1673" w:type="dxa"/>
            <w:shd w:val="clear" w:color="auto" w:fill="F3F4F6"/>
          </w:tcPr>
          <w:p w14:paraId="5F6E6CF9" w14:textId="77777777" w:rsidR="00203744" w:rsidRDefault="00000000">
            <w:r>
              <w:t>Product Owner / Líder de Proyecto</w:t>
            </w:r>
          </w:p>
        </w:tc>
        <w:tc>
          <w:tcPr>
            <w:tcW w:w="2715" w:type="dxa"/>
            <w:shd w:val="clear" w:color="auto" w:fill="F3F4F6"/>
          </w:tcPr>
          <w:p w14:paraId="2A57743C" w14:textId="77777777" w:rsidR="00203744" w:rsidRDefault="00000000">
            <w:r>
              <w:t>Coordinación general, toma de decisiones, planificación y supervisión del progreso.</w:t>
            </w:r>
          </w:p>
        </w:tc>
        <w:tc>
          <w:tcPr>
            <w:tcW w:w="3113" w:type="dxa"/>
            <w:shd w:val="clear" w:color="auto" w:fill="F3F4F6"/>
          </w:tcPr>
          <w:p w14:paraId="7812EB39" w14:textId="28956888" w:rsidR="00203744" w:rsidRDefault="00C36FE5">
            <w:hyperlink r:id="rId7" w:history="1">
              <w:r w:rsidRPr="00AC0037">
                <w:rPr>
                  <w:rStyle w:val="Hipervnculo"/>
                </w:rPr>
                <w:t>brittanyrengifo@gmail.com</w:t>
              </w:r>
            </w:hyperlink>
            <w:r>
              <w:t xml:space="preserve"> </w:t>
            </w:r>
          </w:p>
        </w:tc>
      </w:tr>
      <w:tr w:rsidR="00203744" w14:paraId="2DB180B5" w14:textId="77777777" w:rsidTr="00C36FE5">
        <w:trPr>
          <w:jc w:val="center"/>
        </w:trPr>
        <w:tc>
          <w:tcPr>
            <w:tcW w:w="2121" w:type="dxa"/>
          </w:tcPr>
          <w:p w14:paraId="37E3E0E0" w14:textId="77777777" w:rsidR="00203744" w:rsidRDefault="00000000">
            <w:r>
              <w:t>Mozombite Gastón, Fabrizio Gael</w:t>
            </w:r>
          </w:p>
        </w:tc>
        <w:tc>
          <w:tcPr>
            <w:tcW w:w="1673" w:type="dxa"/>
          </w:tcPr>
          <w:p w14:paraId="3C36C140" w14:textId="17B3CC36" w:rsidR="00203744" w:rsidRPr="00C36FE5" w:rsidRDefault="00C36FE5">
            <w:pPr>
              <w:rPr>
                <w:lang w:val="es-PE"/>
              </w:rPr>
            </w:pPr>
            <w:r w:rsidRPr="00C36FE5">
              <w:rPr>
                <w:lang w:val="es-PE"/>
              </w:rPr>
              <w:t xml:space="preserve">Desarrollador </w:t>
            </w:r>
            <w:proofErr w:type="spellStart"/>
            <w:r w:rsidRPr="00C36FE5">
              <w:rPr>
                <w:lang w:val="es-PE"/>
              </w:rPr>
              <w:t>Backend</w:t>
            </w:r>
            <w:proofErr w:type="spellEnd"/>
            <w:r w:rsidRPr="00C36FE5">
              <w:rPr>
                <w:lang w:val="es-PE"/>
              </w:rPr>
              <w:t xml:space="preserve"> </w:t>
            </w:r>
          </w:p>
        </w:tc>
        <w:tc>
          <w:tcPr>
            <w:tcW w:w="2715" w:type="dxa"/>
          </w:tcPr>
          <w:p w14:paraId="1BA07FDB" w14:textId="6B902D42" w:rsidR="00203744" w:rsidRPr="00C36FE5" w:rsidRDefault="00C36FE5">
            <w:pPr>
              <w:rPr>
                <w:lang w:val="es-PE"/>
              </w:rPr>
            </w:pPr>
            <w:r w:rsidRPr="00C36FE5">
              <w:rPr>
                <w:lang w:val="es-PE"/>
              </w:rPr>
              <w:t xml:space="preserve">Desarrollo de la lógica del lado del servidor y </w:t>
            </w:r>
            <w:proofErr w:type="spellStart"/>
            <w:r w:rsidRPr="00C36FE5">
              <w:rPr>
                <w:lang w:val="es-PE"/>
              </w:rPr>
              <w:t>APIs</w:t>
            </w:r>
            <w:proofErr w:type="spellEnd"/>
            <w:r w:rsidRPr="00C36FE5">
              <w:rPr>
                <w:lang w:val="es-PE"/>
              </w:rPr>
              <w:t>.</w:t>
            </w:r>
          </w:p>
        </w:tc>
        <w:tc>
          <w:tcPr>
            <w:tcW w:w="3113" w:type="dxa"/>
          </w:tcPr>
          <w:p w14:paraId="7755B299" w14:textId="4FFB6818" w:rsidR="00203744" w:rsidRDefault="00C36FE5">
            <w:hyperlink r:id="rId8" w:history="1">
              <w:r w:rsidRPr="00AC0037">
                <w:rPr>
                  <w:rStyle w:val="Hipervnculo"/>
                </w:rPr>
                <w:t>fabriziomozombite@gmail.com</w:t>
              </w:r>
            </w:hyperlink>
            <w:r>
              <w:t xml:space="preserve"> </w:t>
            </w:r>
          </w:p>
        </w:tc>
      </w:tr>
      <w:tr w:rsidR="00203744" w14:paraId="35736E46" w14:textId="77777777" w:rsidTr="00C36FE5">
        <w:trPr>
          <w:jc w:val="center"/>
        </w:trPr>
        <w:tc>
          <w:tcPr>
            <w:tcW w:w="2121" w:type="dxa"/>
            <w:shd w:val="clear" w:color="auto" w:fill="F3F4F6"/>
          </w:tcPr>
          <w:p w14:paraId="0DA3739A" w14:textId="77777777" w:rsidR="00203744" w:rsidRDefault="00000000">
            <w:r>
              <w:t>Rengifo Teagua, Axel Andre</w:t>
            </w:r>
          </w:p>
        </w:tc>
        <w:tc>
          <w:tcPr>
            <w:tcW w:w="1673" w:type="dxa"/>
            <w:shd w:val="clear" w:color="auto" w:fill="F3F4F6"/>
          </w:tcPr>
          <w:p w14:paraId="5296983C" w14:textId="0CB1AFD9" w:rsidR="00203744" w:rsidRPr="00C36FE5" w:rsidRDefault="00C36FE5">
            <w:pPr>
              <w:rPr>
                <w:lang w:val="es-PE"/>
              </w:rPr>
            </w:pPr>
            <w:r w:rsidRPr="00C36FE5">
              <w:rPr>
                <w:lang w:val="es-PE"/>
              </w:rPr>
              <w:t xml:space="preserve">Desarrollador </w:t>
            </w:r>
            <w:proofErr w:type="spellStart"/>
            <w:r w:rsidRPr="00C36FE5">
              <w:rPr>
                <w:lang w:val="es-PE"/>
              </w:rPr>
              <w:t>Frontend</w:t>
            </w:r>
            <w:proofErr w:type="spellEnd"/>
          </w:p>
        </w:tc>
        <w:tc>
          <w:tcPr>
            <w:tcW w:w="2715" w:type="dxa"/>
            <w:shd w:val="clear" w:color="auto" w:fill="F3F4F6"/>
          </w:tcPr>
          <w:p w14:paraId="765B25F6" w14:textId="58ACE4D2" w:rsidR="00203744" w:rsidRPr="00C36FE5" w:rsidRDefault="00C36FE5">
            <w:pPr>
              <w:rPr>
                <w:lang w:val="es-PE"/>
              </w:rPr>
            </w:pPr>
            <w:r w:rsidRPr="00C36FE5">
              <w:rPr>
                <w:lang w:val="es-PE"/>
              </w:rPr>
              <w:t>Implementación de interfaces de usuario interactivas.</w:t>
            </w:r>
          </w:p>
        </w:tc>
        <w:tc>
          <w:tcPr>
            <w:tcW w:w="3113" w:type="dxa"/>
            <w:shd w:val="clear" w:color="auto" w:fill="F3F4F6"/>
          </w:tcPr>
          <w:p w14:paraId="21CC4B5A" w14:textId="445A8022" w:rsidR="00203744" w:rsidRDefault="00C36FE5">
            <w:hyperlink r:id="rId9" w:history="1">
              <w:r w:rsidRPr="00AC0037">
                <w:rPr>
                  <w:rStyle w:val="Hipervnculo"/>
                </w:rPr>
                <w:t>axelrengifo@gmail.com</w:t>
              </w:r>
            </w:hyperlink>
            <w:r>
              <w:t xml:space="preserve"> </w:t>
            </w:r>
          </w:p>
        </w:tc>
      </w:tr>
      <w:tr w:rsidR="00203744" w14:paraId="75FB0DDC" w14:textId="77777777" w:rsidTr="00C36FE5">
        <w:trPr>
          <w:trHeight w:val="978"/>
          <w:jc w:val="center"/>
        </w:trPr>
        <w:tc>
          <w:tcPr>
            <w:tcW w:w="2121" w:type="dxa"/>
          </w:tcPr>
          <w:p w14:paraId="285A3E36" w14:textId="77777777" w:rsidR="00203744" w:rsidRDefault="00000000">
            <w:r>
              <w:t>Torres Flores, Julio Adrian</w:t>
            </w:r>
          </w:p>
        </w:tc>
        <w:tc>
          <w:tcPr>
            <w:tcW w:w="1673" w:type="dxa"/>
          </w:tcPr>
          <w:p w14:paraId="29115BBC" w14:textId="2F24CBA1" w:rsidR="00203744" w:rsidRPr="00C36FE5" w:rsidRDefault="00C36FE5">
            <w:pPr>
              <w:rPr>
                <w:lang w:val="es-PE"/>
              </w:rPr>
            </w:pPr>
            <w:r w:rsidRPr="00C36FE5">
              <w:rPr>
                <w:lang w:val="es-PE"/>
              </w:rPr>
              <w:t>Analista de Sistemas</w:t>
            </w:r>
          </w:p>
        </w:tc>
        <w:tc>
          <w:tcPr>
            <w:tcW w:w="2715" w:type="dxa"/>
          </w:tcPr>
          <w:p w14:paraId="19F90507" w14:textId="432FDB16" w:rsidR="00203744" w:rsidRPr="00C36FE5" w:rsidRDefault="00C36FE5">
            <w:pPr>
              <w:rPr>
                <w:lang w:val="es-PE"/>
              </w:rPr>
            </w:pPr>
            <w:r w:rsidRPr="00C36FE5">
              <w:rPr>
                <w:lang w:val="es-PE"/>
              </w:rPr>
              <w:t>Análisis de requerimientos y documentación técnica</w:t>
            </w:r>
            <w:r>
              <w:rPr>
                <w:lang w:val="es-PE"/>
              </w:rPr>
              <w:t>.</w:t>
            </w:r>
          </w:p>
        </w:tc>
        <w:tc>
          <w:tcPr>
            <w:tcW w:w="3113" w:type="dxa"/>
          </w:tcPr>
          <w:p w14:paraId="0142AD32" w14:textId="2D953402" w:rsidR="00203744" w:rsidRDefault="00C36FE5">
            <w:hyperlink r:id="rId10" w:history="1">
              <w:r w:rsidRPr="00AC0037">
                <w:rPr>
                  <w:rStyle w:val="Hipervnculo"/>
                </w:rPr>
                <w:t>juliotorres@gmail.com</w:t>
              </w:r>
            </w:hyperlink>
          </w:p>
        </w:tc>
      </w:tr>
      <w:tr w:rsidR="00A2455A" w14:paraId="429C4FA6" w14:textId="77777777" w:rsidTr="00C36FE5">
        <w:trPr>
          <w:jc w:val="center"/>
        </w:trPr>
        <w:tc>
          <w:tcPr>
            <w:tcW w:w="2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AC8123" w14:textId="331E5EBA" w:rsidR="00A2455A" w:rsidRPr="00C36FE5" w:rsidRDefault="00C36FE5" w:rsidP="00B00D86">
            <w:pPr>
              <w:rPr>
                <w:lang w:val="es-PE"/>
              </w:rPr>
            </w:pPr>
            <w:r w:rsidRPr="00C36FE5">
              <w:rPr>
                <w:lang w:val="es-PE"/>
              </w:rPr>
              <w:t xml:space="preserve">Reátegui Piña, </w:t>
            </w:r>
            <w:proofErr w:type="spellStart"/>
            <w:r w:rsidRPr="00C36FE5">
              <w:rPr>
                <w:lang w:val="es-PE"/>
              </w:rPr>
              <w:t>Fressia</w:t>
            </w:r>
            <w:proofErr w:type="spellEnd"/>
            <w:r w:rsidRPr="00C36FE5">
              <w:rPr>
                <w:lang w:val="es-PE"/>
              </w:rPr>
              <w:t xml:space="preserve"> </w:t>
            </w:r>
            <w:proofErr w:type="spellStart"/>
            <w:r w:rsidRPr="00C36FE5">
              <w:rPr>
                <w:lang w:val="es-PE"/>
              </w:rPr>
              <w:t>Nicolle</w:t>
            </w:r>
            <w:proofErr w:type="spellEnd"/>
            <w:r w:rsidRPr="00C36FE5">
              <w:rPr>
                <w:lang w:val="es-PE"/>
              </w:rPr>
              <w:t xml:space="preserve"> </w:t>
            </w:r>
          </w:p>
        </w:tc>
        <w:tc>
          <w:tcPr>
            <w:tcW w:w="1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E2ECCA" w14:textId="429A438D" w:rsidR="00A2455A" w:rsidRPr="00C36FE5" w:rsidRDefault="00C36FE5" w:rsidP="00B00D86">
            <w:pPr>
              <w:rPr>
                <w:lang w:val="es-PE"/>
              </w:rPr>
            </w:pPr>
            <w:r w:rsidRPr="00C36FE5">
              <w:rPr>
                <w:lang w:val="es-PE"/>
              </w:rPr>
              <w:t>Diseñadora UI/UX y Control de Calidad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A2C964" w14:textId="0919ECB3" w:rsidR="00A2455A" w:rsidRPr="00C36FE5" w:rsidRDefault="00C36FE5" w:rsidP="00B00D86">
            <w:pPr>
              <w:rPr>
                <w:lang w:val="es-PE"/>
              </w:rPr>
            </w:pPr>
            <w:r w:rsidRPr="00C36FE5">
              <w:rPr>
                <w:lang w:val="es-PE"/>
              </w:rPr>
              <w:t>Diseño de interfaces y aseguramiento de la calidad.</w:t>
            </w:r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0B985E" w14:textId="0FBC32C6" w:rsidR="00A2455A" w:rsidRPr="00A2455A" w:rsidRDefault="00C36FE5" w:rsidP="00A2455A">
            <w:pPr>
              <w:rPr>
                <w:lang w:val="es-PE"/>
              </w:rPr>
            </w:pPr>
            <w:hyperlink r:id="rId11" w:history="1">
              <w:r w:rsidRPr="00AC0037">
                <w:rPr>
                  <w:rStyle w:val="Hipervnculo"/>
                  <w:lang w:val="es-PE"/>
                </w:rPr>
                <w:t>xuanli@gmail.com</w:t>
              </w:r>
            </w:hyperlink>
            <w:r>
              <w:rPr>
                <w:lang w:val="es-PE"/>
              </w:rPr>
              <w:t xml:space="preserve">  </w:t>
            </w:r>
          </w:p>
          <w:p w14:paraId="1214CA29" w14:textId="624673E9" w:rsidR="00A2455A" w:rsidRDefault="00A2455A" w:rsidP="00B00D86"/>
        </w:tc>
      </w:tr>
      <w:tr w:rsidR="00A2455A" w14:paraId="4E79BEF2" w14:textId="77777777" w:rsidTr="00C36FE5">
        <w:trPr>
          <w:jc w:val="center"/>
        </w:trPr>
        <w:tc>
          <w:tcPr>
            <w:tcW w:w="2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5E277F" w14:textId="77777777" w:rsidR="00C36FE5" w:rsidRPr="00C36FE5" w:rsidRDefault="00C36FE5" w:rsidP="00C36FE5">
            <w:pPr>
              <w:rPr>
                <w:lang w:val="es-PE"/>
              </w:rPr>
            </w:pPr>
            <w:r w:rsidRPr="00C36FE5">
              <w:rPr>
                <w:lang w:val="es-PE"/>
              </w:rPr>
              <w:t>Li, Xuan</w:t>
            </w:r>
          </w:p>
          <w:p w14:paraId="62B954FB" w14:textId="77777777" w:rsidR="00A2455A" w:rsidRDefault="00A2455A" w:rsidP="00B00D86"/>
        </w:tc>
        <w:tc>
          <w:tcPr>
            <w:tcW w:w="1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FE117F" w14:textId="17DA65C7" w:rsidR="00A2455A" w:rsidRPr="00C36FE5" w:rsidRDefault="00C36FE5" w:rsidP="00B00D86">
            <w:pPr>
              <w:rPr>
                <w:lang w:val="es-PE"/>
              </w:rPr>
            </w:pPr>
            <w:r w:rsidRPr="00C36FE5">
              <w:rPr>
                <w:lang w:val="es-PE"/>
              </w:rPr>
              <w:t>Administrador de Base de Datos</w:t>
            </w:r>
          </w:p>
        </w:tc>
        <w:tc>
          <w:tcPr>
            <w:tcW w:w="27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F2400D" w14:textId="6667A38E" w:rsidR="00A2455A" w:rsidRPr="00C36FE5" w:rsidRDefault="00C36FE5" w:rsidP="00B00D86">
            <w:pPr>
              <w:rPr>
                <w:lang w:val="es-PE"/>
              </w:rPr>
            </w:pPr>
            <w:r w:rsidRPr="00C36FE5">
              <w:rPr>
                <w:lang w:val="es-PE"/>
              </w:rPr>
              <w:t xml:space="preserve">Gestión de base de datos MySQL y almacenamiento </w:t>
            </w:r>
            <w:proofErr w:type="spellStart"/>
            <w:r w:rsidRPr="00C36FE5">
              <w:rPr>
                <w:lang w:val="es-PE"/>
              </w:rPr>
              <w:t>MinIO</w:t>
            </w:r>
            <w:proofErr w:type="spellEnd"/>
            <w:r w:rsidRPr="00C36FE5">
              <w:rPr>
                <w:lang w:val="es-PE"/>
              </w:rPr>
              <w:t>.</w:t>
            </w:r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9029F0" w14:textId="5DAFFF6A" w:rsidR="00A2455A" w:rsidRPr="00A2455A" w:rsidRDefault="00C36FE5" w:rsidP="00B00D86">
            <w:pPr>
              <w:rPr>
                <w:lang w:val="es-PE"/>
              </w:rPr>
            </w:pPr>
            <w:hyperlink r:id="rId12" w:history="1">
              <w:r w:rsidRPr="00AC0037">
                <w:rPr>
                  <w:rStyle w:val="Hipervnculo"/>
                  <w:lang w:val="es-PE"/>
                </w:rPr>
                <w:t>xuanli@gmail.com</w:t>
              </w:r>
            </w:hyperlink>
            <w:r>
              <w:rPr>
                <w:lang w:val="es-PE"/>
              </w:rPr>
              <w:t xml:space="preserve"> </w:t>
            </w:r>
          </w:p>
          <w:p w14:paraId="34A58F5D" w14:textId="77777777" w:rsidR="00A2455A" w:rsidRPr="00A2455A" w:rsidRDefault="00A2455A" w:rsidP="00B00D86">
            <w:pPr>
              <w:rPr>
                <w:lang w:val="es-PE"/>
              </w:rPr>
            </w:pPr>
          </w:p>
        </w:tc>
      </w:tr>
    </w:tbl>
    <w:p w14:paraId="3B4FA1B1" w14:textId="77777777" w:rsidR="00203744" w:rsidRDefault="00203744"/>
    <w:p w14:paraId="78FAD08C" w14:textId="77777777" w:rsidR="00203744" w:rsidRDefault="00000000">
      <w:pPr>
        <w:pStyle w:val="Ttulo1"/>
      </w:pPr>
      <w:r>
        <w:rPr>
          <w:color w:val="0D9467"/>
        </w:rPr>
        <w:t>3. PLANIFICACIÓN DE SPRINTS</w:t>
      </w:r>
    </w:p>
    <w:p w14:paraId="491F957A" w14:textId="77777777" w:rsidR="00203744" w:rsidRDefault="00000000">
      <w:pPr>
        <w:pStyle w:val="Ttulo2"/>
      </w:pPr>
      <w:r>
        <w:t>3.1. Product Backlog</w:t>
      </w:r>
    </w:p>
    <w:p w14:paraId="5BB644A8" w14:textId="77777777" w:rsidR="00203744" w:rsidRDefault="00000000" w:rsidP="00C05C1F">
      <w:pPr>
        <w:jc w:val="both"/>
      </w:pPr>
      <w:r>
        <w:t xml:space="preserve">El Product Backlog contiene </w:t>
      </w:r>
      <w:r>
        <w:rPr>
          <w:b/>
        </w:rPr>
        <w:t>36 Requisitos Funcionales</w:t>
      </w:r>
      <w:r>
        <w:t xml:space="preserve"> organizados por módulo y prioridad. Los requisitos fueron levantados durante la fase de análisis y validados con el Product Owner.</w:t>
      </w:r>
    </w:p>
    <w:p w14:paraId="7A74CAFA" w14:textId="77777777" w:rsidR="00203744" w:rsidRDefault="00000000">
      <w:pPr>
        <w:pStyle w:val="Ttulo2"/>
      </w:pPr>
      <w:r>
        <w:t>3.2. Sprints Planificados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03744" w14:paraId="56AFA46E" w14:textId="77777777">
        <w:trPr>
          <w:jc w:val="center"/>
        </w:trPr>
        <w:tc>
          <w:tcPr>
            <w:tcW w:w="2351" w:type="dxa"/>
            <w:shd w:val="clear" w:color="auto" w:fill="0D9467"/>
          </w:tcPr>
          <w:p w14:paraId="6D9BD2E0" w14:textId="77777777" w:rsidR="00203744" w:rsidRDefault="00000000"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2351" w:type="dxa"/>
            <w:shd w:val="clear" w:color="auto" w:fill="0D9467"/>
          </w:tcPr>
          <w:p w14:paraId="0DF5D789" w14:textId="77777777" w:rsidR="00203744" w:rsidRDefault="00000000"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w="2351" w:type="dxa"/>
            <w:shd w:val="clear" w:color="auto" w:fill="0D9467"/>
          </w:tcPr>
          <w:p w14:paraId="2B5A557F" w14:textId="77777777" w:rsidR="00203744" w:rsidRDefault="00000000"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w="2351" w:type="dxa"/>
            <w:shd w:val="clear" w:color="auto" w:fill="0D9467"/>
          </w:tcPr>
          <w:p w14:paraId="438EC1DA" w14:textId="77777777" w:rsidR="00203744" w:rsidRDefault="00000000"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203744" w14:paraId="10D9F059" w14:textId="77777777">
        <w:trPr>
          <w:jc w:val="center"/>
        </w:trPr>
        <w:tc>
          <w:tcPr>
            <w:tcW w:w="2351" w:type="dxa"/>
          </w:tcPr>
          <w:p w14:paraId="2B4400CE" w14:textId="77777777" w:rsidR="00203744" w:rsidRDefault="00000000">
            <w:r>
              <w:t>Sprint 1</w:t>
            </w:r>
          </w:p>
        </w:tc>
        <w:tc>
          <w:tcPr>
            <w:tcW w:w="2351" w:type="dxa"/>
          </w:tcPr>
          <w:p w14:paraId="6ADFA770" w14:textId="77777777" w:rsidR="00203744" w:rsidRDefault="00000000">
            <w:r>
              <w:t>Semanas 1-2</w:t>
            </w:r>
          </w:p>
        </w:tc>
        <w:tc>
          <w:tcPr>
            <w:tcW w:w="2351" w:type="dxa"/>
          </w:tcPr>
          <w:p w14:paraId="21277444" w14:textId="77777777" w:rsidR="00203744" w:rsidRDefault="00000000" w:rsidP="00C05C1F">
            <w:r>
              <w:t>Levantamiento de requerimientos, análisis del sistema, definición de requisitos funcionales y casos de uso.</w:t>
            </w:r>
          </w:p>
        </w:tc>
        <w:tc>
          <w:tcPr>
            <w:tcW w:w="2351" w:type="dxa"/>
          </w:tcPr>
          <w:p w14:paraId="01A422DC" w14:textId="77777777" w:rsidR="00203744" w:rsidRDefault="00000000">
            <w:r>
              <w:t>✅ Completado</w:t>
            </w:r>
          </w:p>
        </w:tc>
      </w:tr>
      <w:tr w:rsidR="00203744" w14:paraId="66808E59" w14:textId="77777777">
        <w:trPr>
          <w:jc w:val="center"/>
        </w:trPr>
        <w:tc>
          <w:tcPr>
            <w:tcW w:w="2351" w:type="dxa"/>
            <w:shd w:val="clear" w:color="auto" w:fill="F3F4F6"/>
          </w:tcPr>
          <w:p w14:paraId="13E63012" w14:textId="77777777" w:rsidR="00203744" w:rsidRDefault="00000000">
            <w:r>
              <w:t>Sprint 2</w:t>
            </w:r>
          </w:p>
        </w:tc>
        <w:tc>
          <w:tcPr>
            <w:tcW w:w="2351" w:type="dxa"/>
            <w:shd w:val="clear" w:color="auto" w:fill="F3F4F6"/>
          </w:tcPr>
          <w:p w14:paraId="00CEE830" w14:textId="77777777" w:rsidR="00203744" w:rsidRDefault="00000000">
            <w:r>
              <w:t>Semanas 3-4</w:t>
            </w:r>
          </w:p>
        </w:tc>
        <w:tc>
          <w:tcPr>
            <w:tcW w:w="2351" w:type="dxa"/>
            <w:shd w:val="clear" w:color="auto" w:fill="F3F4F6"/>
          </w:tcPr>
          <w:p w14:paraId="1CAE39C4" w14:textId="77777777" w:rsidR="00203744" w:rsidRDefault="00000000">
            <w:r>
              <w:t>Definición de la arquitectura del sistema. Diseño del modelo de base de datos y flujos de proceso.</w:t>
            </w:r>
          </w:p>
        </w:tc>
        <w:tc>
          <w:tcPr>
            <w:tcW w:w="2351" w:type="dxa"/>
            <w:shd w:val="clear" w:color="auto" w:fill="F3F4F6"/>
          </w:tcPr>
          <w:p w14:paraId="62EAD880" w14:textId="77777777" w:rsidR="00203744" w:rsidRDefault="00000000">
            <w:r>
              <w:t>✅ Completado</w:t>
            </w:r>
          </w:p>
        </w:tc>
      </w:tr>
      <w:tr w:rsidR="00203744" w14:paraId="55678933" w14:textId="77777777">
        <w:trPr>
          <w:jc w:val="center"/>
        </w:trPr>
        <w:tc>
          <w:tcPr>
            <w:tcW w:w="2351" w:type="dxa"/>
          </w:tcPr>
          <w:p w14:paraId="6CE1E317" w14:textId="77777777" w:rsidR="00203744" w:rsidRDefault="00000000">
            <w:r>
              <w:t>Sprint 3</w:t>
            </w:r>
          </w:p>
        </w:tc>
        <w:tc>
          <w:tcPr>
            <w:tcW w:w="2351" w:type="dxa"/>
          </w:tcPr>
          <w:p w14:paraId="30D1E5BD" w14:textId="77777777" w:rsidR="00203744" w:rsidRDefault="00000000">
            <w:r>
              <w:t>Semanas 5-6</w:t>
            </w:r>
          </w:p>
        </w:tc>
        <w:tc>
          <w:tcPr>
            <w:tcW w:w="2351" w:type="dxa"/>
          </w:tcPr>
          <w:p w14:paraId="7F674B37" w14:textId="77777777" w:rsidR="00203744" w:rsidRDefault="00000000">
            <w:r>
              <w:t>Diseño de Interfaces Gráficas de Usuario. Elaboración de prototipos y mockups de las pantallas principales del e-commerce y del panel administrativo.</w:t>
            </w:r>
          </w:p>
        </w:tc>
        <w:tc>
          <w:tcPr>
            <w:tcW w:w="2351" w:type="dxa"/>
          </w:tcPr>
          <w:p w14:paraId="38BD68BA" w14:textId="28AC56F1" w:rsidR="00203744" w:rsidRDefault="005F5268">
            <w:r>
              <w:t xml:space="preserve">✅ </w:t>
            </w:r>
            <w:proofErr w:type="spellStart"/>
            <w:r>
              <w:t>Completado</w:t>
            </w:r>
            <w:proofErr w:type="spellEnd"/>
          </w:p>
        </w:tc>
      </w:tr>
      <w:tr w:rsidR="00203744" w14:paraId="7B2C35F1" w14:textId="77777777">
        <w:trPr>
          <w:jc w:val="center"/>
        </w:trPr>
        <w:tc>
          <w:tcPr>
            <w:tcW w:w="2351" w:type="dxa"/>
            <w:shd w:val="clear" w:color="auto" w:fill="F3F4F6"/>
          </w:tcPr>
          <w:p w14:paraId="00075D5F" w14:textId="77777777" w:rsidR="00203744" w:rsidRDefault="00000000">
            <w:r>
              <w:t>Sprint 4</w:t>
            </w:r>
          </w:p>
        </w:tc>
        <w:tc>
          <w:tcPr>
            <w:tcW w:w="2351" w:type="dxa"/>
            <w:shd w:val="clear" w:color="auto" w:fill="F3F4F6"/>
          </w:tcPr>
          <w:p w14:paraId="3595B1F2" w14:textId="77777777" w:rsidR="00203744" w:rsidRDefault="00000000">
            <w:r>
              <w:t>Semanas 7-8</w:t>
            </w:r>
          </w:p>
        </w:tc>
        <w:tc>
          <w:tcPr>
            <w:tcW w:w="2351" w:type="dxa"/>
            <w:shd w:val="clear" w:color="auto" w:fill="F3F4F6"/>
          </w:tcPr>
          <w:p w14:paraId="4AD85FBD" w14:textId="77777777" w:rsidR="00203744" w:rsidRDefault="00000000">
            <w:r>
              <w:t>Desarrollo e implementación del sistema. Codificación de módulos, integración de componentes, pruebas y despliegue en producción.</w:t>
            </w:r>
          </w:p>
        </w:tc>
        <w:tc>
          <w:tcPr>
            <w:tcW w:w="2351" w:type="dxa"/>
            <w:shd w:val="clear" w:color="auto" w:fill="F3F4F6"/>
          </w:tcPr>
          <w:p w14:paraId="69DDC06E" w14:textId="77777777" w:rsidR="00203744" w:rsidRDefault="00000000">
            <w:r>
              <w:t>⏳ Pendiente</w:t>
            </w:r>
          </w:p>
        </w:tc>
      </w:tr>
    </w:tbl>
    <w:p w14:paraId="6A1E53A9" w14:textId="77777777" w:rsidR="00203744" w:rsidRDefault="00203744"/>
    <w:p w14:paraId="287C7701" w14:textId="77777777" w:rsidR="00203744" w:rsidRDefault="00000000">
      <w:pPr>
        <w:pStyle w:val="Ttulo1"/>
      </w:pPr>
      <w:r>
        <w:rPr>
          <w:color w:val="0D9467"/>
        </w:rPr>
        <w:t>4. DISEÑO POR MÓDULO</w:t>
      </w:r>
    </w:p>
    <w:p w14:paraId="49EE1776" w14:textId="77777777" w:rsidR="00203744" w:rsidRDefault="00000000">
      <w:r>
        <w:t>A continuación se describe el diseño planificado de cada módulo del sistema, según los requisitos funcionales definidos en el Sprint 1.</w:t>
      </w:r>
    </w:p>
    <w:p w14:paraId="4E06E940" w14:textId="77777777" w:rsidR="00203744" w:rsidRDefault="00000000">
      <w:pPr>
        <w:pStyle w:val="Ttulo2"/>
      </w:pPr>
      <w:r>
        <w:t>4.1. Módulo de Autenticación y Perfil (RF-01 a RF-05)</w:t>
      </w:r>
    </w:p>
    <w:p w14:paraId="7A2F1EDA" w14:textId="77777777" w:rsidR="00203744" w:rsidRDefault="00000000">
      <w:pPr>
        <w:pStyle w:val="Listaconvietas"/>
      </w:pPr>
      <w:r>
        <w:t>Registro tradicional con validación de correo único.</w:t>
      </w:r>
    </w:p>
    <w:p w14:paraId="7CBF92E5" w14:textId="77777777" w:rsidR="00203744" w:rsidRDefault="00000000">
      <w:pPr>
        <w:pStyle w:val="Listaconvietas"/>
      </w:pPr>
      <w:r>
        <w:t>Inicio de sesión con JWT, local y Google OAuth.</w:t>
      </w:r>
    </w:p>
    <w:p w14:paraId="5C734537" w14:textId="77777777" w:rsidR="00203744" w:rsidRDefault="00000000">
      <w:pPr>
        <w:pStyle w:val="Listaconvietas"/>
      </w:pPr>
      <w:r>
        <w:t>Edición de perfil con subida de avatar a MinIO.</w:t>
      </w:r>
    </w:p>
    <w:p w14:paraId="4D3329B8" w14:textId="77777777" w:rsidR="00203744" w:rsidRDefault="00000000">
      <w:pPr>
        <w:pStyle w:val="Listaconvietas"/>
      </w:pPr>
      <w:r>
        <w:t>Cambio de contraseña: el sistema verifica que la contraseña actual sea correcta antes de permitir el cambio, exige un mínimo de 8 caracteres para la nueva contraseña, y bloquea la opción para usuarios que se registraron vía Google OAuth.</w:t>
      </w:r>
    </w:p>
    <w:p w14:paraId="3ED45069" w14:textId="77777777" w:rsidR="00203744" w:rsidRDefault="00000000">
      <w:pPr>
        <w:pStyle w:val="Ttulo2"/>
      </w:pPr>
      <w:r>
        <w:t>4.2. Módulo de Modelos 3D (RF-06 a RF-14)</w:t>
      </w:r>
    </w:p>
    <w:p w14:paraId="721D9A71" w14:textId="77777777" w:rsidR="00203744" w:rsidRDefault="00000000">
      <w:pPr>
        <w:pStyle w:val="Listaconvietas"/>
      </w:pPr>
      <w:r>
        <w:t>Catálogo público con filtros por categoría: Digitalizado e Impreso.</w:t>
      </w:r>
    </w:p>
    <w:p w14:paraId="74BADA22" w14:textId="1031BC6E" w:rsidR="00203744" w:rsidRDefault="00000000">
      <w:pPr>
        <w:pStyle w:val="Listaconvietas"/>
      </w:pPr>
      <w:r>
        <w:t xml:space="preserve">Carrito con prevención de duplicados para digitalizados. </w:t>
      </w:r>
    </w:p>
    <w:p w14:paraId="3F4F3892" w14:textId="77777777" w:rsidR="00203744" w:rsidRDefault="00000000">
      <w:pPr>
        <w:pStyle w:val="Listaconvietas"/>
      </w:pPr>
      <w:r>
        <w:t>Carrito con cantidad variable para modelos impresos.</w:t>
      </w:r>
    </w:p>
    <w:p w14:paraId="5D3A1A5F" w14:textId="77777777" w:rsidR="00203744" w:rsidRDefault="00000000">
      <w:pPr>
        <w:pStyle w:val="Listaconvietas"/>
      </w:pPr>
      <w:r>
        <w:t>Pasarela de pagos MercadoPago integrada.</w:t>
      </w:r>
    </w:p>
    <w:p w14:paraId="1912867B" w14:textId="77777777" w:rsidR="00203744" w:rsidRDefault="00000000">
      <w:pPr>
        <w:pStyle w:val="Listaconvietas"/>
      </w:pPr>
      <w:r>
        <w:t>Descarga segura de archivos .glb post-pago, solo para modelos digitalizados.</w:t>
      </w:r>
    </w:p>
    <w:p w14:paraId="76BDD999" w14:textId="77777777" w:rsidR="00203744" w:rsidRDefault="00000000">
      <w:pPr>
        <w:pStyle w:val="Listaconvietas"/>
      </w:pPr>
      <w:r>
        <w:t>Seguimiento de entrega para modelos impresos: el administrador gestiona el estado del pedido a través de las fases ACCEPTED → IN_PROGRESS → DELIVERED, y el cliente puede consultar el estado desde su historial.</w:t>
      </w:r>
    </w:p>
    <w:p w14:paraId="6C51B645" w14:textId="77777777" w:rsidR="00203744" w:rsidRDefault="00000000">
      <w:pPr>
        <w:pStyle w:val="Listaconvietas"/>
      </w:pPr>
      <w:r>
        <w:t>Módulo de cotizaciones personalizadas con hasta 5 imágenes referenciales.</w:t>
      </w:r>
    </w:p>
    <w:p w14:paraId="15CA604B" w14:textId="77777777" w:rsidR="00203744" w:rsidRDefault="00000000">
      <w:pPr>
        <w:pStyle w:val="Listaconvietas"/>
      </w:pPr>
      <w:r>
        <w:t>Panel admin: CRUD completo de modelos con subida de archivos a MinIO.</w:t>
      </w:r>
    </w:p>
    <w:p w14:paraId="0FDCCE07" w14:textId="77777777" w:rsidR="00203744" w:rsidRDefault="00000000">
      <w:pPr>
        <w:pStyle w:val="Ttulo2"/>
      </w:pPr>
      <w:r>
        <w:t>4.3. Módulo de Libros (RF-15 a RF-17)</w:t>
      </w:r>
    </w:p>
    <w:p w14:paraId="24D89F89" w14:textId="77777777" w:rsidR="00203744" w:rsidRDefault="00000000">
      <w:pPr>
        <w:pStyle w:val="Listaconvietas"/>
      </w:pPr>
      <w:r>
        <w:t>Catálogo de libros con imagen de portada, autor y descripción.</w:t>
      </w:r>
    </w:p>
    <w:p w14:paraId="256D1F11" w14:textId="77777777" w:rsidR="00203744" w:rsidRDefault="00000000">
      <w:pPr>
        <w:pStyle w:val="Listaconvietas"/>
      </w:pPr>
      <w:r>
        <w:t>Carrito con prevención de compra repetida. Si el libro ya fue comprado o ya está en el carrito, el sistema rechaza la operación para evitar cobros innecesarios.</w:t>
      </w:r>
    </w:p>
    <w:p w14:paraId="664D8FE9" w14:textId="77777777" w:rsidR="00203744" w:rsidRDefault="00000000">
      <w:pPr>
        <w:pStyle w:val="Listaconvietas"/>
      </w:pPr>
      <w:r>
        <w:t>Descarga automática de PDF tras confirmación de pago.</w:t>
      </w:r>
    </w:p>
    <w:p w14:paraId="4896DB73" w14:textId="77777777" w:rsidR="00203744" w:rsidRDefault="00000000">
      <w:pPr>
        <w:pStyle w:val="Listaconvietas"/>
      </w:pPr>
      <w:r>
        <w:t>Panel admin: CRUD de libros con subida de imagen de portada y archivo PDF.</w:t>
      </w:r>
    </w:p>
    <w:p w14:paraId="5E6DA3A4" w14:textId="77777777" w:rsidR="00203744" w:rsidRDefault="00000000">
      <w:pPr>
        <w:pStyle w:val="Ttulo2"/>
      </w:pPr>
      <w:r>
        <w:t>4.4. Módulo de Cursos (RF-18 a RF-20)</w:t>
      </w:r>
    </w:p>
    <w:p w14:paraId="2F2BB4C1" w14:textId="77777777" w:rsidR="00203744" w:rsidRDefault="00000000">
      <w:pPr>
        <w:pStyle w:val="Listaconvietas"/>
      </w:pPr>
      <w:r>
        <w:t>Catálogo con cupos disponibles en tiempo real.</w:t>
      </w:r>
    </w:p>
    <w:p w14:paraId="3AC2125A" w14:textId="77777777" w:rsidR="00203744" w:rsidRDefault="00000000">
      <w:pPr>
        <w:pStyle w:val="Listaconvietas"/>
      </w:pPr>
      <w:r>
        <w:t>Control de cupos al momento del pago.</w:t>
      </w:r>
    </w:p>
    <w:p w14:paraId="4246D00D" w14:textId="77777777" w:rsidR="00203744" w:rsidRDefault="00000000">
      <w:pPr>
        <w:pStyle w:val="Listaconvietas"/>
      </w:pPr>
      <w:r>
        <w:t>Inscripción automática post-pago.</w:t>
      </w:r>
    </w:p>
    <w:p w14:paraId="31A855E5" w14:textId="77777777" w:rsidR="00203744" w:rsidRDefault="00000000">
      <w:pPr>
        <w:pStyle w:val="Listaconvietas"/>
      </w:pPr>
      <w:r>
        <w:t>Panel admin: CRUD de cursos con gestión de cupos.</w:t>
      </w:r>
    </w:p>
    <w:p w14:paraId="21F3FD7F" w14:textId="77777777" w:rsidR="00203744" w:rsidRDefault="00000000">
      <w:pPr>
        <w:pStyle w:val="Ttulo2"/>
      </w:pPr>
      <w:r>
        <w:t>4.5. Módulo de Reservas y Ticketing QR (RF-22 a RF-25, RF-35, RF-36)</w:t>
      </w:r>
    </w:p>
    <w:p w14:paraId="2850B9AB" w14:textId="77777777" w:rsidR="00203744" w:rsidRDefault="00000000">
      <w:pPr>
        <w:pStyle w:val="Listaconvietas"/>
      </w:pPr>
      <w:r>
        <w:t>Generación dinámica de slots por fecha y horario.</w:t>
      </w:r>
    </w:p>
    <w:p w14:paraId="3BEFA85E" w14:textId="77777777" w:rsidR="00203744" w:rsidRDefault="00000000">
      <w:pPr>
        <w:pStyle w:val="Listaconvietas"/>
      </w:pPr>
      <w:r>
        <w:t>Reserva con selección de invitados de 1 a 10.</w:t>
      </w:r>
    </w:p>
    <w:p w14:paraId="741AF06B" w14:textId="77777777" w:rsidR="00203744" w:rsidRDefault="00000000">
      <w:pPr>
        <w:pStyle w:val="Listaconvietas"/>
      </w:pPr>
      <w:r>
        <w:t>Pago con MercadoPago y generación de QR automático.</w:t>
      </w:r>
    </w:p>
    <w:p w14:paraId="488623A5" w14:textId="77777777" w:rsidR="00203744" w:rsidRDefault="00000000">
      <w:pPr>
        <w:pStyle w:val="Listaconvietas"/>
      </w:pPr>
      <w:r>
        <w:t>Expiración automática de reservas no pagadas a los 15 minutos.</w:t>
      </w:r>
    </w:p>
    <w:p w14:paraId="5D1244A3" w14:textId="77777777" w:rsidR="00203744" w:rsidRDefault="00000000">
      <w:pPr>
        <w:pStyle w:val="Listaconvietas"/>
      </w:pPr>
      <w:r>
        <w:t>Panel admin: Venta en taquilla en efectivo, Escáner QR y Gestión de reservas.</w:t>
      </w:r>
    </w:p>
    <w:p w14:paraId="20DFF6EF" w14:textId="77777777" w:rsidR="00203744" w:rsidRDefault="00000000">
      <w:pPr>
        <w:pStyle w:val="Ttulo2"/>
      </w:pPr>
      <w:r>
        <w:t>4.6. Módulo Unity AR — Gestión Backend (RF-29 a RF-32)</w:t>
      </w:r>
    </w:p>
    <w:p w14:paraId="4B1100DF" w14:textId="77777777" w:rsidR="00203744" w:rsidRDefault="00000000">
      <w:pPr>
        <w:pStyle w:val="Listaconvietas"/>
      </w:pPr>
      <w:r>
        <w:t>CRUD de especímenes con metadata taxonómica Darwin Core.</w:t>
      </w:r>
    </w:p>
    <w:p w14:paraId="665B40E1" w14:textId="77777777" w:rsidR="00203744" w:rsidRDefault="00000000">
      <w:pPr>
        <w:pStyle w:val="Listaconvietas"/>
      </w:pPr>
      <w:r>
        <w:t>Subida de AssetBundles .unity3d, .glb y Targets a MinIO.</w:t>
      </w:r>
    </w:p>
    <w:p w14:paraId="55D4D7B8" w14:textId="77777777" w:rsidR="00203744" w:rsidRDefault="00000000">
      <w:pPr>
        <w:pStyle w:val="Listaconvietas"/>
      </w:pPr>
      <w:r>
        <w:t>Soporte multilenguaje: ES, EN, PT, FR, IT, DE.</w:t>
      </w:r>
    </w:p>
    <w:p w14:paraId="6164A1D5" w14:textId="77777777" w:rsidR="00203744" w:rsidRDefault="00000000">
      <w:pPr>
        <w:pStyle w:val="Listaconvietas"/>
      </w:pPr>
      <w:r>
        <w:t>API pública `/public/targets` para consumo de la App Móvil AR.</w:t>
      </w:r>
    </w:p>
    <w:p w14:paraId="6CA1491C" w14:textId="77777777" w:rsidR="00203744" w:rsidRDefault="00000000">
      <w:pPr>
        <w:pStyle w:val="Listaconvietas"/>
      </w:pPr>
      <w:r>
        <w:t>Endpoint `/ar-login` para registro de usuarios desde la App.</w:t>
      </w:r>
    </w:p>
    <w:p w14:paraId="027EA41F" w14:textId="77777777" w:rsidR="00203744" w:rsidRDefault="00000000">
      <w:pPr>
        <w:pStyle w:val="Listaconvietas"/>
      </w:pPr>
      <w:r>
        <w:t>Dashboard analítico AR con métricas de leads y modelos activos.</w:t>
      </w:r>
    </w:p>
    <w:p w14:paraId="4F6AF0EF" w14:textId="77777777" w:rsidR="00203744" w:rsidRDefault="00000000">
      <w:pPr>
        <w:pStyle w:val="Ttulo2"/>
      </w:pPr>
      <w:r>
        <w:t>4.7. Carrito Unificado y Pasarela de Pagos (RF-21)</w:t>
      </w:r>
    </w:p>
    <w:p w14:paraId="54A9D917" w14:textId="77777777" w:rsidR="00203744" w:rsidRDefault="00000000">
      <w:pPr>
        <w:pStyle w:val="Listaconvietas"/>
      </w:pPr>
      <w:r>
        <w:t>Carrito que acumula productos de todas las categorías: Modelos 3D, Libros y Cursos.</w:t>
      </w:r>
    </w:p>
    <w:p w14:paraId="12FA3727" w14:textId="77777777" w:rsidR="00203744" w:rsidRDefault="00000000">
      <w:pPr>
        <w:pStyle w:val="Listaconvietas"/>
      </w:pPr>
      <w:r>
        <w:t>Pago consolidado en una sola transacción MercadoPago.</w:t>
      </w:r>
    </w:p>
    <w:p w14:paraId="242286F2" w14:textId="77777777" w:rsidR="00203744" w:rsidRDefault="00000000">
      <w:pPr>
        <w:pStyle w:val="Ttulo2"/>
      </w:pPr>
      <w:r>
        <w:t>4.8. Dashboard Administrativo (RF-26)</w:t>
      </w:r>
    </w:p>
    <w:p w14:paraId="5B9FB918" w14:textId="77777777" w:rsidR="00203744" w:rsidRDefault="00000000">
      <w:pPr>
        <w:pStyle w:val="Listaconvietas"/>
      </w:pPr>
      <w:r>
        <w:t>Métricas en tiempo real: ingresos, modelos vendidos, libros, cursos inscritos, visitantes del día.</w:t>
      </w:r>
    </w:p>
    <w:p w14:paraId="198CBCFD" w14:textId="77777777" w:rsidR="00203744" w:rsidRDefault="00000000">
      <w:pPr>
        <w:pStyle w:val="Ttulo1"/>
      </w:pPr>
      <w:r>
        <w:rPr>
          <w:color w:val="0D9467"/>
        </w:rPr>
        <w:t>5. ETAPA ACTUAL: DISEÑO DE INTERFACES GRÁFICAS</w:t>
      </w:r>
    </w:p>
    <w:p w14:paraId="473B05A2" w14:textId="77777777" w:rsidR="00203744" w:rsidRDefault="00000000">
      <w:pPr>
        <w:pStyle w:val="Ttulo2"/>
      </w:pPr>
      <w:r>
        <w:t>5.1. Criterios de Diseño</w:t>
      </w:r>
    </w:p>
    <w:p w14:paraId="3E53FBE2" w14:textId="77777777" w:rsidR="00203744" w:rsidRDefault="00000000">
      <w:r>
        <w:t xml:space="preserve">El diseño de las interfaces se ha realizado siguiendo principios de </w:t>
      </w:r>
      <w:r>
        <w:rPr>
          <w:b/>
        </w:rPr>
        <w:t>UX/UI modernos</w:t>
      </w:r>
      <w:r>
        <w:t>, priorizando:</w:t>
      </w:r>
    </w:p>
    <w:p w14:paraId="36F2D363" w14:textId="001F5A2A" w:rsidR="00203744" w:rsidRDefault="00000000">
      <w:pPr>
        <w:pStyle w:val="Listaconvietas"/>
      </w:pPr>
      <w:proofErr w:type="spellStart"/>
      <w:r>
        <w:rPr>
          <w:b/>
        </w:rPr>
        <w:t>Estética</w:t>
      </w:r>
      <w:proofErr w:type="spellEnd"/>
      <w:r>
        <w:rPr>
          <w:b/>
        </w:rPr>
        <w:t>:</w:t>
      </w:r>
      <w:r>
        <w:t xml:space="preserve"> Paleta de colores con modo claro y acentos en verde esmeralda para transmitir innovación tecnológica.</w:t>
      </w:r>
    </w:p>
    <w:p w14:paraId="1CA43EFB" w14:textId="77777777" w:rsidR="00203744" w:rsidRDefault="00000000">
      <w:pPr>
        <w:pStyle w:val="Listaconvietas"/>
      </w:pPr>
      <w:r>
        <w:rPr>
          <w:b/>
        </w:rPr>
        <w:t>Responsividad:</w:t>
      </w:r>
      <w:r>
        <w:t xml:space="preserve"> Todas las interfaces son adaptativas a desktop, tablet y móvil.</w:t>
      </w:r>
    </w:p>
    <w:p w14:paraId="6410D7A2" w14:textId="77777777" w:rsidR="00203744" w:rsidRDefault="00000000">
      <w:pPr>
        <w:pStyle w:val="Listaconvietas"/>
      </w:pPr>
      <w:r>
        <w:rPr>
          <w:b/>
        </w:rPr>
        <w:t>Accesibilidad:</w:t>
      </w:r>
      <w:r>
        <w:t xml:space="preserve"> Contraste adecuado, tipografía legible y navegación intuitiva.</w:t>
      </w:r>
    </w:p>
    <w:p w14:paraId="752D4162" w14:textId="77777777" w:rsidR="00203744" w:rsidRDefault="00000000">
      <w:pPr>
        <w:pStyle w:val="Listaconvietas"/>
      </w:pPr>
      <w:r>
        <w:rPr>
          <w:b/>
        </w:rPr>
        <w:t>Feedback visual:</w:t>
      </w:r>
      <w:r>
        <w:t xml:space="preserve"> Animaciones de carga, toasts de confirmación, estados de botones activo/deshabilitado.</w:t>
      </w:r>
    </w:p>
    <w:p w14:paraId="64323D24" w14:textId="77777777" w:rsidR="00203744" w:rsidRDefault="00000000">
      <w:pPr>
        <w:pStyle w:val="Ttulo2"/>
      </w:pPr>
      <w:r>
        <w:t>5.2. Principales Pantallas Diseñadas</w:t>
      </w:r>
    </w:p>
    <w:p w14:paraId="766087AF" w14:textId="75880032" w:rsidR="00203744" w:rsidRDefault="00000000">
      <w:pPr>
        <w:pStyle w:val="Ttulo3"/>
      </w:pPr>
      <w:r>
        <w:t xml:space="preserve">5.2.1. Página de </w:t>
      </w:r>
      <w:proofErr w:type="spellStart"/>
      <w:r w:rsidR="00EE2383">
        <w:t>Autenticación</w:t>
      </w:r>
      <w:proofErr w:type="spellEnd"/>
    </w:p>
    <w:p w14:paraId="68C2AEF3" w14:textId="1C382591" w:rsidR="00EE2383" w:rsidRDefault="00EE2383" w:rsidP="00EE2383">
      <w:pPr>
        <w:pStyle w:val="Listaconvietas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3105DAA8" wp14:editId="48A23499">
            <wp:extent cx="5880100" cy="3359785"/>
            <wp:effectExtent l="0" t="0" r="6350" b="0"/>
            <wp:docPr id="1624522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80402" name=""/>
                    <pic:cNvPicPr/>
                  </pic:nvPicPr>
                  <pic:blipFill rotWithShape="1">
                    <a:blip r:embed="rId13"/>
                    <a:srcRect r="1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359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CD43D" w14:textId="6E531451" w:rsidR="00C05C1F" w:rsidRDefault="00C05C1F" w:rsidP="00EE2383">
      <w:pPr>
        <w:pStyle w:val="Listaconvietas"/>
        <w:numPr>
          <w:ilvl w:val="0"/>
          <w:numId w:val="0"/>
        </w:numPr>
      </w:pPr>
    </w:p>
    <w:p w14:paraId="3BAF5EA0" w14:textId="08A5BD93" w:rsidR="00203744" w:rsidRDefault="00000000">
      <w:pPr>
        <w:pStyle w:val="Ttulo3"/>
      </w:pPr>
      <w:r>
        <w:t xml:space="preserve">5.2.2. Página de </w:t>
      </w:r>
      <w:proofErr w:type="spellStart"/>
      <w:r w:rsidR="00EE2383">
        <w:t>Inicio</w:t>
      </w:r>
      <w:proofErr w:type="spellEnd"/>
    </w:p>
    <w:p w14:paraId="4E49EF5D" w14:textId="1A425CE1" w:rsidR="00C05C1F" w:rsidRDefault="00C05C1F" w:rsidP="00C05C1F">
      <w:pPr>
        <w:pStyle w:val="Listaconvietas"/>
        <w:numPr>
          <w:ilvl w:val="0"/>
          <w:numId w:val="0"/>
        </w:numPr>
      </w:pPr>
    </w:p>
    <w:p w14:paraId="36480D9F" w14:textId="053F66D4" w:rsidR="00EE2383" w:rsidRDefault="00EE2383" w:rsidP="00C05C1F">
      <w:pPr>
        <w:pStyle w:val="Listaconvietas"/>
        <w:numPr>
          <w:ilvl w:val="0"/>
          <w:numId w:val="0"/>
        </w:numPr>
      </w:pPr>
      <w:r w:rsidRPr="00EE2383">
        <w:drawing>
          <wp:inline distT="0" distB="0" distL="0" distR="0" wp14:anchorId="6C58933A" wp14:editId="5BD2B05A">
            <wp:extent cx="5972810" cy="3357245"/>
            <wp:effectExtent l="0" t="0" r="8890" b="0"/>
            <wp:docPr id="25503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14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C696" w14:textId="7D420E13" w:rsidR="00203744" w:rsidRDefault="00000000">
      <w:pPr>
        <w:pStyle w:val="Ttulo3"/>
      </w:pPr>
      <w:r>
        <w:t xml:space="preserve">5.2.3. </w:t>
      </w:r>
      <w:proofErr w:type="spellStart"/>
      <w:r w:rsidR="0066581D">
        <w:t>Módulos</w:t>
      </w:r>
      <w:proofErr w:type="spellEnd"/>
      <w:r w:rsidR="0066581D">
        <w:t xml:space="preserve"> de </w:t>
      </w:r>
      <w:proofErr w:type="spellStart"/>
      <w:r w:rsidR="0066581D">
        <w:t>los</w:t>
      </w:r>
      <w:proofErr w:type="spellEnd"/>
      <w:r>
        <w:t xml:space="preserve"> </w:t>
      </w:r>
      <w:proofErr w:type="spellStart"/>
      <w:r w:rsidR="00441AB1">
        <w:t>Modelos</w:t>
      </w:r>
      <w:proofErr w:type="spellEnd"/>
      <w:r w:rsidR="00441AB1">
        <w:t xml:space="preserve"> 3D</w:t>
      </w:r>
    </w:p>
    <w:p w14:paraId="04AA4DC3" w14:textId="77777777" w:rsidR="00441AB1" w:rsidRDefault="00441AB1" w:rsidP="00441AB1">
      <w:pPr>
        <w:pStyle w:val="Listaconvietas"/>
        <w:numPr>
          <w:ilvl w:val="0"/>
          <w:numId w:val="0"/>
        </w:numPr>
      </w:pPr>
    </w:p>
    <w:p w14:paraId="32E6825D" w14:textId="36AE389A" w:rsidR="00EE2383" w:rsidRDefault="00EE2383" w:rsidP="00EE2383">
      <w:pPr>
        <w:pStyle w:val="Listaconvietas"/>
        <w:numPr>
          <w:ilvl w:val="0"/>
          <w:numId w:val="10"/>
        </w:numPr>
      </w:pPr>
      <w:proofErr w:type="spellStart"/>
      <w:r>
        <w:t>Cliente</w:t>
      </w:r>
      <w:proofErr w:type="spellEnd"/>
    </w:p>
    <w:p w14:paraId="0C43EB12" w14:textId="66ECBD10" w:rsidR="00441AB1" w:rsidRDefault="00441AB1" w:rsidP="00441AB1">
      <w:pPr>
        <w:pStyle w:val="Listaconvietas"/>
        <w:numPr>
          <w:ilvl w:val="0"/>
          <w:numId w:val="0"/>
        </w:numPr>
      </w:pPr>
      <w:r w:rsidRPr="00441AB1">
        <w:drawing>
          <wp:inline distT="0" distB="0" distL="0" distR="0" wp14:anchorId="6CAC3D1A" wp14:editId="64398E87">
            <wp:extent cx="5972810" cy="3141345"/>
            <wp:effectExtent l="0" t="0" r="8890" b="1905"/>
            <wp:docPr id="1013496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96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383">
        <w:t xml:space="preserve"> </w:t>
      </w:r>
      <w:r w:rsidR="00EE2383" w:rsidRPr="00441AB1">
        <w:drawing>
          <wp:inline distT="0" distB="0" distL="0" distR="0" wp14:anchorId="5B963709" wp14:editId="190A24D9">
            <wp:extent cx="5972810" cy="3399790"/>
            <wp:effectExtent l="0" t="0" r="8890" b="0"/>
            <wp:docPr id="596052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52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A9AA" w14:textId="77777777" w:rsidR="00EE2383" w:rsidRDefault="00EE2383" w:rsidP="00441AB1">
      <w:pPr>
        <w:pStyle w:val="Listaconvietas"/>
        <w:numPr>
          <w:ilvl w:val="0"/>
          <w:numId w:val="0"/>
        </w:numPr>
      </w:pPr>
    </w:p>
    <w:p w14:paraId="31582988" w14:textId="1E3E0A4B" w:rsidR="00EE2383" w:rsidRDefault="00EE2383" w:rsidP="00441AB1">
      <w:pPr>
        <w:pStyle w:val="Listaconvietas"/>
        <w:numPr>
          <w:ilvl w:val="0"/>
          <w:numId w:val="0"/>
        </w:numPr>
      </w:pPr>
      <w:r w:rsidRPr="006F74C3">
        <w:drawing>
          <wp:inline distT="0" distB="0" distL="0" distR="0" wp14:anchorId="4D1DB3F4" wp14:editId="026D36C9">
            <wp:extent cx="5972810" cy="2615565"/>
            <wp:effectExtent l="0" t="0" r="8890" b="0"/>
            <wp:docPr id="208284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9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1E54" w14:textId="77777777" w:rsidR="00EE2383" w:rsidRDefault="00EE2383" w:rsidP="00441AB1">
      <w:pPr>
        <w:pStyle w:val="Listaconvietas"/>
        <w:numPr>
          <w:ilvl w:val="0"/>
          <w:numId w:val="0"/>
        </w:numPr>
      </w:pPr>
    </w:p>
    <w:p w14:paraId="18182741" w14:textId="77777777" w:rsidR="00EE2383" w:rsidRDefault="00EE2383" w:rsidP="00441AB1">
      <w:pPr>
        <w:pStyle w:val="Listaconvietas"/>
        <w:numPr>
          <w:ilvl w:val="0"/>
          <w:numId w:val="0"/>
        </w:numPr>
      </w:pPr>
    </w:p>
    <w:p w14:paraId="2245B2EE" w14:textId="77777777" w:rsidR="00EE2383" w:rsidRDefault="00EE2383" w:rsidP="00441AB1">
      <w:pPr>
        <w:pStyle w:val="Listaconvietas"/>
        <w:numPr>
          <w:ilvl w:val="0"/>
          <w:numId w:val="0"/>
        </w:numPr>
      </w:pPr>
    </w:p>
    <w:p w14:paraId="1FF2DF70" w14:textId="77777777" w:rsidR="00EE2383" w:rsidRDefault="00EE2383" w:rsidP="00441AB1">
      <w:pPr>
        <w:pStyle w:val="Listaconvietas"/>
        <w:numPr>
          <w:ilvl w:val="0"/>
          <w:numId w:val="0"/>
        </w:numPr>
      </w:pPr>
    </w:p>
    <w:p w14:paraId="1E8491E4" w14:textId="7BFE257B" w:rsidR="00EE2383" w:rsidRDefault="00EE2383" w:rsidP="00EE2383">
      <w:pPr>
        <w:pStyle w:val="Listaconvietas"/>
        <w:numPr>
          <w:ilvl w:val="0"/>
          <w:numId w:val="10"/>
        </w:numPr>
      </w:pPr>
      <w:proofErr w:type="spellStart"/>
      <w:r>
        <w:t>Administrador</w:t>
      </w:r>
      <w:proofErr w:type="spellEnd"/>
    </w:p>
    <w:p w14:paraId="54AA71C7" w14:textId="77777777" w:rsidR="00720F2A" w:rsidRDefault="00720F2A" w:rsidP="00441AB1">
      <w:pPr>
        <w:pStyle w:val="Listaconvietas"/>
        <w:numPr>
          <w:ilvl w:val="0"/>
          <w:numId w:val="0"/>
        </w:numPr>
      </w:pPr>
    </w:p>
    <w:p w14:paraId="6D1DC1BD" w14:textId="601C2F93" w:rsidR="00720F2A" w:rsidRDefault="00720F2A" w:rsidP="00441AB1">
      <w:pPr>
        <w:pStyle w:val="Listaconvietas"/>
        <w:numPr>
          <w:ilvl w:val="0"/>
          <w:numId w:val="0"/>
        </w:numPr>
      </w:pPr>
      <w:r w:rsidRPr="00720F2A">
        <w:drawing>
          <wp:inline distT="0" distB="0" distL="0" distR="0" wp14:anchorId="345A08EC" wp14:editId="20AB2679">
            <wp:extent cx="5972810" cy="3032125"/>
            <wp:effectExtent l="0" t="0" r="8890" b="0"/>
            <wp:docPr id="249522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221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7305" w14:textId="77777777" w:rsidR="00402610" w:rsidRDefault="00402610" w:rsidP="00441AB1">
      <w:pPr>
        <w:pStyle w:val="Listaconvietas"/>
        <w:numPr>
          <w:ilvl w:val="0"/>
          <w:numId w:val="0"/>
        </w:numPr>
      </w:pPr>
    </w:p>
    <w:p w14:paraId="00766EAC" w14:textId="77777777" w:rsidR="00441AB1" w:rsidRDefault="00441AB1" w:rsidP="00441AB1">
      <w:pPr>
        <w:pStyle w:val="Listaconvietas"/>
        <w:numPr>
          <w:ilvl w:val="0"/>
          <w:numId w:val="0"/>
        </w:numPr>
      </w:pPr>
    </w:p>
    <w:p w14:paraId="0EAFA6E3" w14:textId="233435A4" w:rsidR="00441AB1" w:rsidRDefault="00EE2383" w:rsidP="00441AB1">
      <w:pPr>
        <w:pStyle w:val="Listaconvietas"/>
        <w:numPr>
          <w:ilvl w:val="0"/>
          <w:numId w:val="0"/>
        </w:numPr>
      </w:pPr>
      <w:r w:rsidRPr="00720F2A">
        <w:drawing>
          <wp:inline distT="0" distB="0" distL="0" distR="0" wp14:anchorId="24FAA0DB" wp14:editId="38F2B400">
            <wp:extent cx="5972810" cy="2917825"/>
            <wp:effectExtent l="0" t="0" r="8890" b="0"/>
            <wp:docPr id="312249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9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E23E" w14:textId="32DB657B" w:rsidR="006F74C3" w:rsidRDefault="006F74C3" w:rsidP="00441AB1">
      <w:pPr>
        <w:pStyle w:val="Listaconvietas"/>
        <w:numPr>
          <w:ilvl w:val="0"/>
          <w:numId w:val="0"/>
        </w:numPr>
      </w:pPr>
    </w:p>
    <w:p w14:paraId="35929060" w14:textId="77777777" w:rsidR="00720F2A" w:rsidRDefault="00720F2A" w:rsidP="00441AB1">
      <w:pPr>
        <w:pStyle w:val="Listaconvietas"/>
        <w:numPr>
          <w:ilvl w:val="0"/>
          <w:numId w:val="0"/>
        </w:numPr>
      </w:pPr>
    </w:p>
    <w:p w14:paraId="308F3A3A" w14:textId="287C9105" w:rsidR="00720F2A" w:rsidRDefault="00720F2A" w:rsidP="00441AB1">
      <w:pPr>
        <w:pStyle w:val="Listaconvietas"/>
        <w:numPr>
          <w:ilvl w:val="0"/>
          <w:numId w:val="0"/>
        </w:numPr>
      </w:pPr>
      <w:r w:rsidRPr="00720F2A">
        <w:drawing>
          <wp:inline distT="0" distB="0" distL="0" distR="0" wp14:anchorId="4DD43A71" wp14:editId="63DB04A8">
            <wp:extent cx="5972810" cy="3132455"/>
            <wp:effectExtent l="0" t="0" r="8890" b="0"/>
            <wp:docPr id="63626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67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F4F4" w14:textId="77777777" w:rsidR="00720F2A" w:rsidRDefault="00720F2A" w:rsidP="00441AB1">
      <w:pPr>
        <w:pStyle w:val="Listaconvietas"/>
        <w:numPr>
          <w:ilvl w:val="0"/>
          <w:numId w:val="0"/>
        </w:numPr>
      </w:pPr>
    </w:p>
    <w:p w14:paraId="33065112" w14:textId="1D72D197" w:rsidR="00720F2A" w:rsidRDefault="00720F2A" w:rsidP="00720F2A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024E4E69" w14:textId="77777777" w:rsidR="00720F2A" w:rsidRDefault="00720F2A" w:rsidP="00720F2A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7E04366F" w14:textId="28ECC484" w:rsidR="00720F2A" w:rsidRDefault="00720F2A" w:rsidP="00720F2A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75526346" w14:textId="77777777" w:rsidR="0066581D" w:rsidRDefault="0066581D" w:rsidP="00720F2A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0FF2E037" w14:textId="77777777" w:rsidR="0066581D" w:rsidRDefault="0066581D" w:rsidP="00720F2A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032D0032" w14:textId="77777777" w:rsidR="0066581D" w:rsidRPr="00720F2A" w:rsidRDefault="0066581D" w:rsidP="00720F2A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65B3C4BF" w14:textId="5C69D5EF" w:rsidR="0066581D" w:rsidRDefault="00000000" w:rsidP="0066581D">
      <w:pPr>
        <w:pStyle w:val="Ttulo3"/>
      </w:pPr>
      <w:r>
        <w:t>5.2.</w:t>
      </w:r>
      <w:r w:rsidR="006E2DEB">
        <w:t>4</w:t>
      </w:r>
      <w:r>
        <w:t xml:space="preserve">. </w:t>
      </w:r>
      <w:proofErr w:type="spellStart"/>
      <w:r w:rsidR="0066581D">
        <w:t>Módulo</w:t>
      </w:r>
      <w:proofErr w:type="spellEnd"/>
      <w:r w:rsidR="0066581D">
        <w:t xml:space="preserve"> de</w:t>
      </w:r>
      <w:r>
        <w:t xml:space="preserve"> Libros</w:t>
      </w:r>
    </w:p>
    <w:p w14:paraId="73172C26" w14:textId="5C189F95" w:rsidR="0066581D" w:rsidRPr="0066581D" w:rsidRDefault="0066581D" w:rsidP="0066581D">
      <w:pPr>
        <w:pStyle w:val="Prrafodelista"/>
        <w:numPr>
          <w:ilvl w:val="0"/>
          <w:numId w:val="10"/>
        </w:numPr>
      </w:pPr>
      <w:proofErr w:type="spellStart"/>
      <w:r>
        <w:t>Cliente</w:t>
      </w:r>
      <w:proofErr w:type="spellEnd"/>
    </w:p>
    <w:p w14:paraId="11885BA2" w14:textId="1141097A" w:rsidR="006E2DEB" w:rsidRDefault="006E2DEB" w:rsidP="006E2DEB">
      <w:pPr>
        <w:pStyle w:val="Listaconvietas"/>
        <w:numPr>
          <w:ilvl w:val="0"/>
          <w:numId w:val="0"/>
        </w:numPr>
      </w:pPr>
      <w:r w:rsidRPr="006E2DEB">
        <w:drawing>
          <wp:inline distT="0" distB="0" distL="0" distR="0" wp14:anchorId="07154AC4" wp14:editId="7B67846B">
            <wp:extent cx="5972810" cy="2636520"/>
            <wp:effectExtent l="0" t="0" r="8890" b="0"/>
            <wp:docPr id="1313853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53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E955" w14:textId="77777777" w:rsidR="006E2DEB" w:rsidRDefault="006E2DEB" w:rsidP="006E2DEB">
      <w:pPr>
        <w:pStyle w:val="Listaconvietas"/>
        <w:numPr>
          <w:ilvl w:val="0"/>
          <w:numId w:val="0"/>
        </w:numPr>
      </w:pPr>
    </w:p>
    <w:p w14:paraId="4F9E11E6" w14:textId="2E07642D" w:rsidR="0066581D" w:rsidRDefault="0066581D" w:rsidP="0066581D">
      <w:pPr>
        <w:pStyle w:val="Listaconvietas"/>
        <w:numPr>
          <w:ilvl w:val="0"/>
          <w:numId w:val="10"/>
        </w:numPr>
      </w:pPr>
      <w:proofErr w:type="spellStart"/>
      <w:r>
        <w:t>Administrador</w:t>
      </w:r>
      <w:proofErr w:type="spellEnd"/>
    </w:p>
    <w:p w14:paraId="467B8EF9" w14:textId="74B8BA5C" w:rsidR="00671CFD" w:rsidRDefault="00671CFD" w:rsidP="006E2DEB">
      <w:pPr>
        <w:pStyle w:val="Listaconvietas"/>
        <w:numPr>
          <w:ilvl w:val="0"/>
          <w:numId w:val="0"/>
        </w:numPr>
      </w:pPr>
      <w:r w:rsidRPr="00671CFD">
        <w:drawing>
          <wp:inline distT="0" distB="0" distL="0" distR="0" wp14:anchorId="63BB29CD" wp14:editId="378DF7D7">
            <wp:extent cx="5972810" cy="2615565"/>
            <wp:effectExtent l="0" t="0" r="8890" b="0"/>
            <wp:docPr id="1035142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42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052E" w14:textId="77777777" w:rsidR="006E2DEB" w:rsidRDefault="006E2DEB" w:rsidP="006E2DEB">
      <w:pPr>
        <w:pStyle w:val="Listaconvietas"/>
        <w:numPr>
          <w:ilvl w:val="0"/>
          <w:numId w:val="0"/>
        </w:numPr>
      </w:pPr>
    </w:p>
    <w:p w14:paraId="7AD638C4" w14:textId="12DFE7F5" w:rsidR="006E2DEB" w:rsidRDefault="006E2DEB" w:rsidP="006E2DEB">
      <w:pPr>
        <w:pStyle w:val="Listaconvietas"/>
        <w:numPr>
          <w:ilvl w:val="0"/>
          <w:numId w:val="0"/>
        </w:numPr>
      </w:pPr>
    </w:p>
    <w:p w14:paraId="4AA49BAA" w14:textId="77777777" w:rsidR="0066581D" w:rsidRDefault="0066581D" w:rsidP="006E2DEB">
      <w:pPr>
        <w:pStyle w:val="Listaconvietas"/>
        <w:numPr>
          <w:ilvl w:val="0"/>
          <w:numId w:val="0"/>
        </w:numPr>
      </w:pPr>
    </w:p>
    <w:p w14:paraId="3D841606" w14:textId="77777777" w:rsidR="0066581D" w:rsidRDefault="0066581D" w:rsidP="006E2DEB">
      <w:pPr>
        <w:pStyle w:val="Listaconvietas"/>
        <w:numPr>
          <w:ilvl w:val="0"/>
          <w:numId w:val="0"/>
        </w:numPr>
      </w:pPr>
    </w:p>
    <w:p w14:paraId="3191593E" w14:textId="77777777" w:rsidR="0066581D" w:rsidRDefault="0066581D" w:rsidP="006E2DEB">
      <w:pPr>
        <w:pStyle w:val="Listaconvietas"/>
        <w:numPr>
          <w:ilvl w:val="0"/>
          <w:numId w:val="0"/>
        </w:numPr>
      </w:pPr>
    </w:p>
    <w:p w14:paraId="5C7714C6" w14:textId="77777777" w:rsidR="0066581D" w:rsidRDefault="0066581D" w:rsidP="006E2DEB">
      <w:pPr>
        <w:pStyle w:val="Listaconvietas"/>
        <w:numPr>
          <w:ilvl w:val="0"/>
          <w:numId w:val="0"/>
        </w:numPr>
      </w:pPr>
    </w:p>
    <w:p w14:paraId="3C04550E" w14:textId="77777777" w:rsidR="0066581D" w:rsidRDefault="0066581D" w:rsidP="006E2DEB">
      <w:pPr>
        <w:pStyle w:val="Listaconvietas"/>
        <w:numPr>
          <w:ilvl w:val="0"/>
          <w:numId w:val="0"/>
        </w:numPr>
      </w:pPr>
    </w:p>
    <w:p w14:paraId="617901E2" w14:textId="77777777" w:rsidR="0066581D" w:rsidRDefault="0066581D" w:rsidP="006E2DEB">
      <w:pPr>
        <w:pStyle w:val="Listaconvietas"/>
        <w:numPr>
          <w:ilvl w:val="0"/>
          <w:numId w:val="0"/>
        </w:numPr>
      </w:pPr>
    </w:p>
    <w:p w14:paraId="6A98E910" w14:textId="75A51E91" w:rsidR="00203744" w:rsidRDefault="00000000">
      <w:pPr>
        <w:pStyle w:val="Ttulo3"/>
      </w:pPr>
      <w:r>
        <w:t>5.2.</w:t>
      </w:r>
      <w:r w:rsidR="006E2DEB">
        <w:t>5</w:t>
      </w:r>
      <w:r>
        <w:t xml:space="preserve">. </w:t>
      </w:r>
      <w:proofErr w:type="spellStart"/>
      <w:r w:rsidR="0066581D">
        <w:t>Módulos</w:t>
      </w:r>
      <w:proofErr w:type="spellEnd"/>
      <w:r w:rsidR="0066581D">
        <w:t xml:space="preserve"> de </w:t>
      </w:r>
      <w:proofErr w:type="spellStart"/>
      <w:r w:rsidR="0066581D">
        <w:t>los</w:t>
      </w:r>
      <w:proofErr w:type="spellEnd"/>
      <w:r w:rsidR="0066581D">
        <w:t xml:space="preserve"> </w:t>
      </w:r>
      <w:proofErr w:type="spellStart"/>
      <w:r>
        <w:t>Cursos</w:t>
      </w:r>
      <w:proofErr w:type="spellEnd"/>
    </w:p>
    <w:p w14:paraId="7F4BEA18" w14:textId="51B28842" w:rsidR="0066581D" w:rsidRPr="0066581D" w:rsidRDefault="0066581D" w:rsidP="0066581D">
      <w:r>
        <w:t xml:space="preserve">        -     </w:t>
      </w:r>
      <w:proofErr w:type="spellStart"/>
      <w:r>
        <w:t>Cliente</w:t>
      </w:r>
      <w:proofErr w:type="spellEnd"/>
    </w:p>
    <w:p w14:paraId="24B7A772" w14:textId="3D2ED2BC" w:rsidR="006E2DEB" w:rsidRDefault="006E2DEB" w:rsidP="006E2DEB">
      <w:pPr>
        <w:pStyle w:val="Listaconvietas"/>
        <w:numPr>
          <w:ilvl w:val="0"/>
          <w:numId w:val="0"/>
        </w:numPr>
      </w:pPr>
      <w:r w:rsidRPr="006E2DEB">
        <w:drawing>
          <wp:inline distT="0" distB="0" distL="0" distR="0" wp14:anchorId="48575455" wp14:editId="26337C2B">
            <wp:extent cx="5972810" cy="3395980"/>
            <wp:effectExtent l="0" t="0" r="8890" b="0"/>
            <wp:docPr id="1732044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446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5DA7" w14:textId="77777777" w:rsidR="00DC1997" w:rsidRDefault="00DC1997" w:rsidP="006E2DEB">
      <w:pPr>
        <w:pStyle w:val="Listaconvietas"/>
        <w:numPr>
          <w:ilvl w:val="0"/>
          <w:numId w:val="0"/>
        </w:numPr>
      </w:pPr>
    </w:p>
    <w:p w14:paraId="76563604" w14:textId="6C65A7B6" w:rsidR="0066581D" w:rsidRDefault="0066581D" w:rsidP="0066581D">
      <w:pPr>
        <w:pStyle w:val="Listaconvietas"/>
        <w:numPr>
          <w:ilvl w:val="0"/>
          <w:numId w:val="10"/>
        </w:numPr>
      </w:pPr>
      <w:proofErr w:type="spellStart"/>
      <w:r>
        <w:t>Administrador</w:t>
      </w:r>
      <w:proofErr w:type="spellEnd"/>
    </w:p>
    <w:p w14:paraId="7A85CAEA" w14:textId="50C513D8" w:rsidR="00DC1997" w:rsidRDefault="00DC1997" w:rsidP="006E2DEB">
      <w:pPr>
        <w:pStyle w:val="Listaconvietas"/>
        <w:numPr>
          <w:ilvl w:val="0"/>
          <w:numId w:val="0"/>
        </w:numPr>
      </w:pPr>
      <w:r w:rsidRPr="00DC1997">
        <w:drawing>
          <wp:inline distT="0" distB="0" distL="0" distR="0" wp14:anchorId="33972441" wp14:editId="1C5134F8">
            <wp:extent cx="5972810" cy="3406775"/>
            <wp:effectExtent l="0" t="0" r="8890" b="3175"/>
            <wp:docPr id="197753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3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912C" w14:textId="77777777" w:rsidR="00EE2383" w:rsidRDefault="00EE2383" w:rsidP="006E2DEB">
      <w:pPr>
        <w:pStyle w:val="Listaconvietas"/>
        <w:numPr>
          <w:ilvl w:val="0"/>
          <w:numId w:val="0"/>
        </w:numPr>
      </w:pPr>
    </w:p>
    <w:p w14:paraId="3E8A4F2B" w14:textId="77777777" w:rsidR="0066581D" w:rsidRDefault="0066581D" w:rsidP="006E2DEB">
      <w:pPr>
        <w:pStyle w:val="Listaconvietas"/>
        <w:numPr>
          <w:ilvl w:val="0"/>
          <w:numId w:val="0"/>
        </w:numPr>
      </w:pPr>
    </w:p>
    <w:p w14:paraId="732B6932" w14:textId="3549F214" w:rsidR="0066581D" w:rsidRDefault="0066581D" w:rsidP="0066581D">
      <w:pPr>
        <w:pStyle w:val="Ttulo3"/>
      </w:pPr>
      <w:r>
        <w:t>5.2.</w:t>
      </w:r>
      <w:r>
        <w:t xml:space="preserve">6. Pago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o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MercadoPago</w:t>
      </w:r>
      <w:proofErr w:type="spellEnd"/>
    </w:p>
    <w:p w14:paraId="771A8708" w14:textId="4FBB3202" w:rsidR="00EE2383" w:rsidRDefault="00EE2383" w:rsidP="006E2DEB">
      <w:pPr>
        <w:pStyle w:val="Listaconvietas"/>
        <w:numPr>
          <w:ilvl w:val="0"/>
          <w:numId w:val="0"/>
        </w:numPr>
      </w:pPr>
      <w:r w:rsidRPr="00720F2A">
        <w:rPr>
          <w:lang w:val="es-PE"/>
        </w:rPr>
        <w:drawing>
          <wp:inline distT="0" distB="0" distL="0" distR="0" wp14:anchorId="5B7A4EC4" wp14:editId="6DEADF3C">
            <wp:extent cx="5972810" cy="6497955"/>
            <wp:effectExtent l="0" t="0" r="8890" b="0"/>
            <wp:docPr id="16128738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649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AF7D2" w14:textId="77777777" w:rsidR="00EE2383" w:rsidRDefault="00EE2383" w:rsidP="006E2DEB">
      <w:pPr>
        <w:pStyle w:val="Listaconvietas"/>
        <w:numPr>
          <w:ilvl w:val="0"/>
          <w:numId w:val="0"/>
        </w:numPr>
      </w:pPr>
    </w:p>
    <w:p w14:paraId="28A5F3C1" w14:textId="70D8C979" w:rsidR="00EE2383" w:rsidRDefault="00EE2383" w:rsidP="006E2DEB">
      <w:pPr>
        <w:pStyle w:val="Listaconvietas"/>
        <w:numPr>
          <w:ilvl w:val="0"/>
          <w:numId w:val="0"/>
        </w:numPr>
        <w:rPr>
          <w:lang w:val="es-PE"/>
        </w:rPr>
      </w:pPr>
    </w:p>
    <w:p w14:paraId="2D96D4DB" w14:textId="77777777" w:rsidR="0066581D" w:rsidRDefault="0066581D" w:rsidP="006E2DEB">
      <w:pPr>
        <w:pStyle w:val="Listaconvietas"/>
        <w:numPr>
          <w:ilvl w:val="0"/>
          <w:numId w:val="0"/>
        </w:numPr>
        <w:rPr>
          <w:lang w:val="es-PE"/>
        </w:rPr>
      </w:pPr>
    </w:p>
    <w:p w14:paraId="282F653B" w14:textId="77777777" w:rsidR="0066581D" w:rsidRDefault="0066581D" w:rsidP="006E2DEB">
      <w:pPr>
        <w:pStyle w:val="Listaconvietas"/>
        <w:numPr>
          <w:ilvl w:val="0"/>
          <w:numId w:val="0"/>
        </w:numPr>
        <w:rPr>
          <w:lang w:val="es-PE"/>
        </w:rPr>
      </w:pPr>
    </w:p>
    <w:p w14:paraId="103C86A6" w14:textId="77777777" w:rsidR="0066581D" w:rsidRDefault="0066581D" w:rsidP="006E2DEB">
      <w:pPr>
        <w:pStyle w:val="Listaconvietas"/>
        <w:numPr>
          <w:ilvl w:val="0"/>
          <w:numId w:val="0"/>
        </w:numPr>
        <w:rPr>
          <w:lang w:val="es-PE"/>
        </w:rPr>
      </w:pPr>
    </w:p>
    <w:p w14:paraId="73C8CAD1" w14:textId="77777777" w:rsidR="0066581D" w:rsidRDefault="0066581D" w:rsidP="006E2DEB">
      <w:pPr>
        <w:pStyle w:val="Listaconvietas"/>
        <w:numPr>
          <w:ilvl w:val="0"/>
          <w:numId w:val="0"/>
        </w:numPr>
      </w:pPr>
    </w:p>
    <w:p w14:paraId="31372720" w14:textId="037DE771" w:rsidR="00203744" w:rsidRDefault="00000000">
      <w:pPr>
        <w:pStyle w:val="Ttulo3"/>
      </w:pPr>
      <w:r>
        <w:t>5.2.</w:t>
      </w:r>
      <w:r w:rsidR="00D14154">
        <w:t>7</w:t>
      </w:r>
      <w:r>
        <w:t xml:space="preserve">. Panel </w:t>
      </w:r>
      <w:proofErr w:type="spellStart"/>
      <w:r>
        <w:t>Administrativo</w:t>
      </w:r>
      <w:proofErr w:type="spellEnd"/>
      <w:r>
        <w:t xml:space="preserve"> — </w:t>
      </w:r>
      <w:proofErr w:type="spellStart"/>
      <w:r w:rsidR="0066581D">
        <w:t>Gestión</w:t>
      </w:r>
      <w:proofErr w:type="spellEnd"/>
      <w:r w:rsidR="0066581D">
        <w:t xml:space="preserve"> </w:t>
      </w:r>
      <w:r>
        <w:t>Micromuseo</w:t>
      </w:r>
    </w:p>
    <w:p w14:paraId="11335EF4" w14:textId="77777777" w:rsidR="00720F2A" w:rsidRDefault="00720F2A" w:rsidP="00720F2A">
      <w:pPr>
        <w:pStyle w:val="Listaconvietas"/>
        <w:numPr>
          <w:ilvl w:val="0"/>
          <w:numId w:val="0"/>
        </w:numPr>
      </w:pPr>
    </w:p>
    <w:p w14:paraId="5A0F267C" w14:textId="08F3C033" w:rsidR="00720F2A" w:rsidRDefault="00720F2A" w:rsidP="00720F2A">
      <w:pPr>
        <w:pStyle w:val="Listaconvietas"/>
        <w:numPr>
          <w:ilvl w:val="0"/>
          <w:numId w:val="0"/>
        </w:numPr>
      </w:pPr>
      <w:r w:rsidRPr="00720F2A">
        <w:drawing>
          <wp:inline distT="0" distB="0" distL="0" distR="0" wp14:anchorId="0A2118E8" wp14:editId="02190CD0">
            <wp:extent cx="5972810" cy="3054350"/>
            <wp:effectExtent l="0" t="0" r="8890" b="0"/>
            <wp:docPr id="601376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764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8F92" w14:textId="77777777" w:rsidR="00720F2A" w:rsidRDefault="00720F2A" w:rsidP="00720F2A">
      <w:pPr>
        <w:pStyle w:val="Listaconvietas"/>
        <w:numPr>
          <w:ilvl w:val="0"/>
          <w:numId w:val="0"/>
        </w:numPr>
      </w:pPr>
    </w:p>
    <w:p w14:paraId="3A12B32B" w14:textId="0EA52C74" w:rsidR="00720F2A" w:rsidRDefault="00720F2A" w:rsidP="00720F2A">
      <w:pPr>
        <w:pStyle w:val="Listaconvietas"/>
        <w:numPr>
          <w:ilvl w:val="0"/>
          <w:numId w:val="0"/>
        </w:numPr>
      </w:pPr>
    </w:p>
    <w:p w14:paraId="402B2E64" w14:textId="64EECA5E" w:rsidR="0066581D" w:rsidRDefault="00000000" w:rsidP="0066581D">
      <w:pPr>
        <w:pStyle w:val="Ttulo3"/>
      </w:pPr>
      <w:r>
        <w:t>5.2.</w:t>
      </w:r>
      <w:r w:rsidR="00D14154">
        <w:t>8</w:t>
      </w:r>
      <w:r>
        <w:t xml:space="preserve">. </w:t>
      </w:r>
      <w:proofErr w:type="spellStart"/>
      <w:r w:rsidR="0066581D">
        <w:t>Módulo</w:t>
      </w:r>
      <w:proofErr w:type="spellEnd"/>
      <w:r w:rsidR="0066581D">
        <w:t xml:space="preserve"> </w:t>
      </w:r>
      <w:r>
        <w:t xml:space="preserve">de </w:t>
      </w:r>
      <w:proofErr w:type="spellStart"/>
      <w:r>
        <w:t>Reservas</w:t>
      </w:r>
      <w:proofErr w:type="spellEnd"/>
    </w:p>
    <w:p w14:paraId="55B78ABA" w14:textId="158F610F" w:rsidR="0066581D" w:rsidRPr="0066581D" w:rsidRDefault="0066581D" w:rsidP="0066581D">
      <w:pPr>
        <w:pStyle w:val="Prrafodelista"/>
        <w:numPr>
          <w:ilvl w:val="0"/>
          <w:numId w:val="10"/>
        </w:numPr>
      </w:pPr>
      <w:proofErr w:type="spellStart"/>
      <w:r>
        <w:t>Cliente</w:t>
      </w:r>
      <w:proofErr w:type="spellEnd"/>
      <w:r>
        <w:t xml:space="preserve"> </w:t>
      </w:r>
    </w:p>
    <w:p w14:paraId="32E4D04F" w14:textId="3E49B039" w:rsidR="00EE2383" w:rsidRDefault="0066581D" w:rsidP="00EE2383">
      <w:pPr>
        <w:pStyle w:val="Listaconvietas"/>
        <w:numPr>
          <w:ilvl w:val="0"/>
          <w:numId w:val="0"/>
        </w:numPr>
        <w:ind w:left="360" w:hanging="360"/>
      </w:pPr>
      <w:r w:rsidRPr="006E2DEB">
        <w:drawing>
          <wp:inline distT="0" distB="0" distL="0" distR="0" wp14:anchorId="2BFA439D" wp14:editId="59461882">
            <wp:extent cx="5972810" cy="3406775"/>
            <wp:effectExtent l="0" t="0" r="8890" b="3175"/>
            <wp:docPr id="1573823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23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FCD2" w14:textId="77777777" w:rsidR="0066581D" w:rsidRDefault="0066581D" w:rsidP="00EE2383">
      <w:pPr>
        <w:pStyle w:val="Listaconvietas"/>
        <w:numPr>
          <w:ilvl w:val="0"/>
          <w:numId w:val="0"/>
        </w:numPr>
        <w:ind w:left="360" w:hanging="360"/>
      </w:pPr>
    </w:p>
    <w:p w14:paraId="27864877" w14:textId="02755937" w:rsidR="0066581D" w:rsidRDefault="0066581D" w:rsidP="0066581D">
      <w:pPr>
        <w:pStyle w:val="Listaconvietas"/>
        <w:numPr>
          <w:ilvl w:val="0"/>
          <w:numId w:val="10"/>
        </w:numPr>
      </w:pPr>
      <w:proofErr w:type="spellStart"/>
      <w:r>
        <w:t>Administrador</w:t>
      </w:r>
      <w:proofErr w:type="spellEnd"/>
    </w:p>
    <w:p w14:paraId="0CD4F45B" w14:textId="77777777" w:rsidR="0066581D" w:rsidRDefault="0066581D" w:rsidP="00D14154">
      <w:pPr>
        <w:pStyle w:val="Listaconvietas"/>
        <w:numPr>
          <w:ilvl w:val="0"/>
          <w:numId w:val="0"/>
        </w:numPr>
      </w:pPr>
    </w:p>
    <w:p w14:paraId="34BCC0B5" w14:textId="4839BC5D" w:rsidR="0066581D" w:rsidRDefault="0066581D" w:rsidP="00EE2383">
      <w:pPr>
        <w:pStyle w:val="Listaconvietas"/>
        <w:numPr>
          <w:ilvl w:val="0"/>
          <w:numId w:val="0"/>
        </w:numPr>
        <w:ind w:left="360" w:hanging="360"/>
      </w:pPr>
      <w:r w:rsidRPr="00DC1997">
        <w:drawing>
          <wp:inline distT="0" distB="0" distL="0" distR="0" wp14:anchorId="69FC291A" wp14:editId="62485C8A">
            <wp:extent cx="5972810" cy="4641850"/>
            <wp:effectExtent l="0" t="0" r="8890" b="6350"/>
            <wp:docPr id="260609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82382" name=""/>
                    <pic:cNvPicPr/>
                  </pic:nvPicPr>
                  <pic:blipFill rotWithShape="1">
                    <a:blip r:embed="rId28"/>
                    <a:srcRect t="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64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062CB" w14:textId="77777777" w:rsidR="0066581D" w:rsidRDefault="0066581D" w:rsidP="00EE2383">
      <w:pPr>
        <w:pStyle w:val="Listaconvietas"/>
        <w:numPr>
          <w:ilvl w:val="0"/>
          <w:numId w:val="0"/>
        </w:numPr>
        <w:ind w:left="360" w:hanging="360"/>
      </w:pPr>
    </w:p>
    <w:p w14:paraId="7D4943AD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3055045E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267A2EF6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19159D39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633CA39B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21491DC0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63B05CED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4A30A89D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6231A76D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23DC0DA8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67DDDDC2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71E1D1A0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38FF2FF0" w14:textId="77777777" w:rsidR="00D14154" w:rsidRDefault="00D14154" w:rsidP="00EE2383">
      <w:pPr>
        <w:pStyle w:val="Listaconvietas"/>
        <w:numPr>
          <w:ilvl w:val="0"/>
          <w:numId w:val="0"/>
        </w:numPr>
        <w:ind w:left="360" w:hanging="360"/>
      </w:pPr>
    </w:p>
    <w:p w14:paraId="12E8919C" w14:textId="3E9A84DE" w:rsidR="0066581D" w:rsidRDefault="0066581D" w:rsidP="00D14154">
      <w:pPr>
        <w:pStyle w:val="Ttulo3"/>
      </w:pPr>
      <w:r>
        <w:t>5.2.</w:t>
      </w:r>
      <w:r w:rsidR="00D14154">
        <w:t>9</w:t>
      </w:r>
      <w:r>
        <w:t xml:space="preserve">. </w:t>
      </w:r>
      <w:proofErr w:type="spellStart"/>
      <w:r>
        <w:t>Carrito</w:t>
      </w:r>
      <w:proofErr w:type="spellEnd"/>
      <w:r>
        <w:t xml:space="preserve"> de </w:t>
      </w:r>
      <w:proofErr w:type="spellStart"/>
      <w:r>
        <w:t>Compras</w:t>
      </w:r>
      <w:proofErr w:type="spellEnd"/>
    </w:p>
    <w:p w14:paraId="2F1D8F11" w14:textId="2ED15AAE" w:rsidR="00EE2383" w:rsidRDefault="00EE2383" w:rsidP="00EE2383">
      <w:pPr>
        <w:pStyle w:val="Listaconvietas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41C075F5" wp14:editId="31D642E0">
            <wp:extent cx="5972810" cy="7882255"/>
            <wp:effectExtent l="0" t="0" r="8890" b="4445"/>
            <wp:docPr id="208120275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788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DC4F" w14:textId="11225CAD" w:rsidR="00671CFD" w:rsidRDefault="00D14154" w:rsidP="00D14154">
      <w:pPr>
        <w:pStyle w:val="Ttulo3"/>
      </w:pPr>
      <w:r>
        <w:t>5.</w:t>
      </w:r>
      <w:r>
        <w:t>3</w:t>
      </w:r>
      <w:r>
        <w:t>.</w:t>
      </w:r>
      <w:r>
        <w:t>0</w:t>
      </w:r>
      <w:r>
        <w:t xml:space="preserve">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Compras</w:t>
      </w:r>
      <w:proofErr w:type="spellEnd"/>
    </w:p>
    <w:p w14:paraId="0B88CA77" w14:textId="77777777" w:rsidR="00DC1997" w:rsidRDefault="00DC1997" w:rsidP="006E2DEB">
      <w:pPr>
        <w:pStyle w:val="Listaconvietas"/>
        <w:numPr>
          <w:ilvl w:val="0"/>
          <w:numId w:val="0"/>
        </w:numPr>
      </w:pPr>
    </w:p>
    <w:p w14:paraId="4EB75C1C" w14:textId="460051BA" w:rsidR="00D14154" w:rsidRDefault="00DC1997" w:rsidP="006E2DEB">
      <w:pPr>
        <w:pStyle w:val="Listaconvietas"/>
        <w:numPr>
          <w:ilvl w:val="0"/>
          <w:numId w:val="0"/>
        </w:numPr>
      </w:pPr>
      <w:r w:rsidRPr="00DC1997">
        <w:drawing>
          <wp:inline distT="0" distB="0" distL="0" distR="0" wp14:anchorId="054B02E8" wp14:editId="69005D8B">
            <wp:extent cx="5972810" cy="2176780"/>
            <wp:effectExtent l="0" t="0" r="8890" b="0"/>
            <wp:docPr id="363796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96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8504" w14:textId="4976CBC2" w:rsidR="00DC1997" w:rsidRDefault="00DC1997" w:rsidP="006E2DEB">
      <w:pPr>
        <w:pStyle w:val="Listaconvietas"/>
        <w:numPr>
          <w:ilvl w:val="0"/>
          <w:numId w:val="0"/>
        </w:numPr>
      </w:pPr>
      <w:r w:rsidRPr="00DC1997">
        <w:drawing>
          <wp:inline distT="0" distB="0" distL="0" distR="0" wp14:anchorId="6D73B8F3" wp14:editId="1E085BB5">
            <wp:extent cx="5972810" cy="3298190"/>
            <wp:effectExtent l="0" t="0" r="8890" b="0"/>
            <wp:docPr id="1096751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511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EE4B" w14:textId="77777777" w:rsidR="00D14154" w:rsidRDefault="00D14154" w:rsidP="006E2DEB">
      <w:pPr>
        <w:pStyle w:val="Listaconvietas"/>
        <w:numPr>
          <w:ilvl w:val="0"/>
          <w:numId w:val="0"/>
        </w:numPr>
      </w:pPr>
    </w:p>
    <w:p w14:paraId="7D144C72" w14:textId="77777777" w:rsidR="00D14154" w:rsidRDefault="00D14154" w:rsidP="00D14154">
      <w:pPr>
        <w:pStyle w:val="Ttulo3"/>
      </w:pPr>
      <w:r>
        <w:t xml:space="preserve">5.3.1. Dashboard </w:t>
      </w:r>
    </w:p>
    <w:p w14:paraId="0EC5BFB5" w14:textId="77777777" w:rsidR="00D14154" w:rsidRDefault="00D14154" w:rsidP="00D14154">
      <w:pPr>
        <w:pStyle w:val="Listaconvietas"/>
        <w:numPr>
          <w:ilvl w:val="0"/>
          <w:numId w:val="0"/>
        </w:numPr>
      </w:pPr>
      <w:r>
        <w:t xml:space="preserve">                    </w:t>
      </w:r>
      <w:r w:rsidRPr="00671CFD">
        <w:drawing>
          <wp:inline distT="0" distB="0" distL="0" distR="0" wp14:anchorId="79C94B3E" wp14:editId="3A5873B3">
            <wp:extent cx="4645575" cy="4935491"/>
            <wp:effectExtent l="0" t="0" r="3175" b="0"/>
            <wp:docPr id="1799458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589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9531" cy="493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6E62" w14:textId="77777777" w:rsidR="00203744" w:rsidRDefault="00000000">
      <w:pPr>
        <w:pStyle w:val="Ttulo1"/>
      </w:pPr>
      <w:r>
        <w:rPr>
          <w:color w:val="0D9467"/>
        </w:rPr>
        <w:t>6. ARTEFACTOS SCRUM GENERADOS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10"/>
        <w:gridCol w:w="6996"/>
      </w:tblGrid>
      <w:tr w:rsidR="00203744" w14:paraId="4CDA2A29" w14:textId="77777777" w:rsidTr="00D14154">
        <w:trPr>
          <w:jc w:val="center"/>
        </w:trPr>
        <w:tc>
          <w:tcPr>
            <w:tcW w:w="2410" w:type="dxa"/>
            <w:shd w:val="clear" w:color="auto" w:fill="0D9467"/>
          </w:tcPr>
          <w:p w14:paraId="0B48848A" w14:textId="77777777" w:rsidR="00203744" w:rsidRDefault="00000000">
            <w:proofErr w:type="spellStart"/>
            <w:r>
              <w:rPr>
                <w:b/>
                <w:color w:val="FFFFFF"/>
                <w:sz w:val="20"/>
              </w:rPr>
              <w:t>Artefacto</w:t>
            </w:r>
            <w:proofErr w:type="spellEnd"/>
          </w:p>
        </w:tc>
        <w:tc>
          <w:tcPr>
            <w:tcW w:w="6996" w:type="dxa"/>
            <w:shd w:val="clear" w:color="auto" w:fill="0D9467"/>
          </w:tcPr>
          <w:p w14:paraId="78115AED" w14:textId="77777777" w:rsidR="00203744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203744" w14:paraId="064F1C27" w14:textId="77777777" w:rsidTr="00D14154">
        <w:trPr>
          <w:jc w:val="center"/>
        </w:trPr>
        <w:tc>
          <w:tcPr>
            <w:tcW w:w="2410" w:type="dxa"/>
          </w:tcPr>
          <w:p w14:paraId="68904EAB" w14:textId="77777777" w:rsidR="00203744" w:rsidRDefault="00000000">
            <w:r>
              <w:t>Product Backlog</w:t>
            </w:r>
          </w:p>
        </w:tc>
        <w:tc>
          <w:tcPr>
            <w:tcW w:w="6996" w:type="dxa"/>
          </w:tcPr>
          <w:p w14:paraId="0326E5EB" w14:textId="77777777" w:rsidR="00203744" w:rsidRDefault="00000000">
            <w:r>
              <w:t>36 Requisitos Funcionales priorizados por módulo.</w:t>
            </w:r>
          </w:p>
        </w:tc>
      </w:tr>
      <w:tr w:rsidR="00203744" w14:paraId="73F8ABF8" w14:textId="77777777" w:rsidTr="00D14154">
        <w:trPr>
          <w:jc w:val="center"/>
        </w:trPr>
        <w:tc>
          <w:tcPr>
            <w:tcW w:w="2410" w:type="dxa"/>
            <w:shd w:val="clear" w:color="auto" w:fill="F3F4F6"/>
          </w:tcPr>
          <w:p w14:paraId="23F7A4FE" w14:textId="77777777" w:rsidR="00203744" w:rsidRDefault="00000000">
            <w:r>
              <w:t>Sprint Backlog</w:t>
            </w:r>
          </w:p>
        </w:tc>
        <w:tc>
          <w:tcPr>
            <w:tcW w:w="6996" w:type="dxa"/>
            <w:shd w:val="clear" w:color="auto" w:fill="F3F4F6"/>
          </w:tcPr>
          <w:p w14:paraId="6E815DCE" w14:textId="77777777" w:rsidR="00203744" w:rsidRDefault="00000000">
            <w:r>
              <w:t>Tareas específicas asignadas por sprint.</w:t>
            </w:r>
          </w:p>
        </w:tc>
      </w:tr>
      <w:tr w:rsidR="00203744" w14:paraId="79DADB41" w14:textId="77777777" w:rsidTr="00D14154">
        <w:trPr>
          <w:jc w:val="center"/>
        </w:trPr>
        <w:tc>
          <w:tcPr>
            <w:tcW w:w="2410" w:type="dxa"/>
          </w:tcPr>
          <w:p w14:paraId="25EA428E" w14:textId="77777777" w:rsidR="00203744" w:rsidRDefault="00000000">
            <w:r>
              <w:t>Incremento</w:t>
            </w:r>
          </w:p>
        </w:tc>
        <w:tc>
          <w:tcPr>
            <w:tcW w:w="6996" w:type="dxa"/>
          </w:tcPr>
          <w:p w14:paraId="270805FF" w14:textId="77777777" w:rsidR="00203744" w:rsidRDefault="00000000">
            <w:r>
              <w:t>Al final de cada sprint se entrega un avance tangible: documentos de análisis, prototipos de diseño o código funcional, según la etapa.</w:t>
            </w:r>
          </w:p>
        </w:tc>
      </w:tr>
      <w:tr w:rsidR="00203744" w14:paraId="356DD206" w14:textId="77777777" w:rsidTr="00D14154">
        <w:trPr>
          <w:jc w:val="center"/>
        </w:trPr>
        <w:tc>
          <w:tcPr>
            <w:tcW w:w="2410" w:type="dxa"/>
            <w:shd w:val="clear" w:color="auto" w:fill="F3F4F6"/>
          </w:tcPr>
          <w:p w14:paraId="5C1A41BA" w14:textId="77777777" w:rsidR="00203744" w:rsidRDefault="00000000">
            <w:r>
              <w:t>Definition of Done</w:t>
            </w:r>
          </w:p>
        </w:tc>
        <w:tc>
          <w:tcPr>
            <w:tcW w:w="6996" w:type="dxa"/>
            <w:shd w:val="clear" w:color="auto" w:fill="F3F4F6"/>
          </w:tcPr>
          <w:p w14:paraId="765852CF" w14:textId="77777777" w:rsidR="00203744" w:rsidRDefault="00000000">
            <w:r>
              <w:t>Un entregable se considera "Done" cuando ha sido revisado y aprobado por el Product Owner.</w:t>
            </w:r>
          </w:p>
        </w:tc>
      </w:tr>
    </w:tbl>
    <w:p w14:paraId="2FAAA9A9" w14:textId="6986AF36" w:rsidR="00203744" w:rsidRDefault="00000000">
      <w:pPr>
        <w:pStyle w:val="Ttulo1"/>
      </w:pPr>
      <w:r>
        <w:rPr>
          <w:color w:val="0D9467"/>
        </w:rPr>
        <w:t>7. TECNOLOGÍAS UTILIZADAS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203744" w14:paraId="0A936FD4" w14:textId="77777777">
        <w:trPr>
          <w:jc w:val="center"/>
        </w:trPr>
        <w:tc>
          <w:tcPr>
            <w:tcW w:w="4703" w:type="dxa"/>
            <w:shd w:val="clear" w:color="auto" w:fill="0D9467"/>
          </w:tcPr>
          <w:p w14:paraId="413B8B7E" w14:textId="77777777" w:rsidR="00203744" w:rsidRDefault="00000000"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w="4703" w:type="dxa"/>
            <w:shd w:val="clear" w:color="auto" w:fill="0D9467"/>
          </w:tcPr>
          <w:p w14:paraId="2463251C" w14:textId="77777777" w:rsidR="00203744" w:rsidRDefault="00000000">
            <w:r>
              <w:rPr>
                <w:b/>
                <w:color w:val="FFFFFF"/>
                <w:sz w:val="20"/>
              </w:rPr>
              <w:t>Tecnología</w:t>
            </w:r>
          </w:p>
        </w:tc>
      </w:tr>
      <w:tr w:rsidR="00203744" w14:paraId="2DBAE0F9" w14:textId="77777777">
        <w:trPr>
          <w:jc w:val="center"/>
        </w:trPr>
        <w:tc>
          <w:tcPr>
            <w:tcW w:w="4703" w:type="dxa"/>
          </w:tcPr>
          <w:p w14:paraId="5535C486" w14:textId="77777777" w:rsidR="00203744" w:rsidRDefault="00000000">
            <w:r>
              <w:t>Frontend</w:t>
            </w:r>
          </w:p>
        </w:tc>
        <w:tc>
          <w:tcPr>
            <w:tcW w:w="4703" w:type="dxa"/>
          </w:tcPr>
          <w:p w14:paraId="0AC11E7A" w14:textId="77777777" w:rsidR="00203744" w:rsidRDefault="00000000">
            <w:r>
              <w:t>React 18 + Vite, TailwindCSS, Recharts</w:t>
            </w:r>
          </w:p>
        </w:tc>
      </w:tr>
      <w:tr w:rsidR="00203744" w14:paraId="42179281" w14:textId="77777777">
        <w:trPr>
          <w:jc w:val="center"/>
        </w:trPr>
        <w:tc>
          <w:tcPr>
            <w:tcW w:w="4703" w:type="dxa"/>
            <w:shd w:val="clear" w:color="auto" w:fill="F3F4F6"/>
          </w:tcPr>
          <w:p w14:paraId="75558233" w14:textId="77777777" w:rsidR="00203744" w:rsidRDefault="00000000">
            <w:r>
              <w:t>Backend</w:t>
            </w:r>
          </w:p>
        </w:tc>
        <w:tc>
          <w:tcPr>
            <w:tcW w:w="4703" w:type="dxa"/>
            <w:shd w:val="clear" w:color="auto" w:fill="F3F4F6"/>
          </w:tcPr>
          <w:p w14:paraId="6C70E53F" w14:textId="77777777" w:rsidR="00203744" w:rsidRDefault="00000000">
            <w:r>
              <w:t>Node.js + Express</w:t>
            </w:r>
          </w:p>
        </w:tc>
      </w:tr>
      <w:tr w:rsidR="00203744" w14:paraId="047F9DC5" w14:textId="77777777">
        <w:trPr>
          <w:jc w:val="center"/>
        </w:trPr>
        <w:tc>
          <w:tcPr>
            <w:tcW w:w="4703" w:type="dxa"/>
          </w:tcPr>
          <w:p w14:paraId="1D5C3901" w14:textId="77777777" w:rsidR="00203744" w:rsidRDefault="00000000">
            <w:r>
              <w:t>Base de Datos</w:t>
            </w:r>
          </w:p>
        </w:tc>
        <w:tc>
          <w:tcPr>
            <w:tcW w:w="4703" w:type="dxa"/>
          </w:tcPr>
          <w:p w14:paraId="7603A28B" w14:textId="77777777" w:rsidR="00203744" w:rsidRDefault="00000000">
            <w:r>
              <w:t>MySQL</w:t>
            </w:r>
          </w:p>
        </w:tc>
      </w:tr>
      <w:tr w:rsidR="00203744" w14:paraId="1398192A" w14:textId="77777777">
        <w:trPr>
          <w:jc w:val="center"/>
        </w:trPr>
        <w:tc>
          <w:tcPr>
            <w:tcW w:w="4703" w:type="dxa"/>
            <w:shd w:val="clear" w:color="auto" w:fill="F3F4F6"/>
          </w:tcPr>
          <w:p w14:paraId="2ED43801" w14:textId="77777777" w:rsidR="00203744" w:rsidRDefault="00000000">
            <w:r>
              <w:t>Almacenamiento</w:t>
            </w:r>
          </w:p>
        </w:tc>
        <w:tc>
          <w:tcPr>
            <w:tcW w:w="4703" w:type="dxa"/>
            <w:shd w:val="clear" w:color="auto" w:fill="F3F4F6"/>
          </w:tcPr>
          <w:p w14:paraId="1E754300" w14:textId="77777777" w:rsidR="00203744" w:rsidRDefault="00000000">
            <w:r>
              <w:t>MinIO</w:t>
            </w:r>
          </w:p>
        </w:tc>
      </w:tr>
      <w:tr w:rsidR="00203744" w14:paraId="615027B9" w14:textId="77777777">
        <w:trPr>
          <w:jc w:val="center"/>
        </w:trPr>
        <w:tc>
          <w:tcPr>
            <w:tcW w:w="4703" w:type="dxa"/>
          </w:tcPr>
          <w:p w14:paraId="4D0A22A5" w14:textId="77777777" w:rsidR="00203744" w:rsidRDefault="00000000">
            <w:r>
              <w:t>Autenticación</w:t>
            </w:r>
          </w:p>
        </w:tc>
        <w:tc>
          <w:tcPr>
            <w:tcW w:w="4703" w:type="dxa"/>
          </w:tcPr>
          <w:p w14:paraId="18DFEB3C" w14:textId="77777777" w:rsidR="00203744" w:rsidRDefault="00000000">
            <w:r>
              <w:t>JWT + Google OAuth 2.0</w:t>
            </w:r>
          </w:p>
        </w:tc>
      </w:tr>
      <w:tr w:rsidR="00203744" w14:paraId="03744C70" w14:textId="77777777">
        <w:trPr>
          <w:jc w:val="center"/>
        </w:trPr>
        <w:tc>
          <w:tcPr>
            <w:tcW w:w="4703" w:type="dxa"/>
            <w:shd w:val="clear" w:color="auto" w:fill="F3F4F6"/>
          </w:tcPr>
          <w:p w14:paraId="5B10D69F" w14:textId="77777777" w:rsidR="00203744" w:rsidRDefault="00000000">
            <w:r>
              <w:t>Pagos</w:t>
            </w:r>
          </w:p>
        </w:tc>
        <w:tc>
          <w:tcPr>
            <w:tcW w:w="4703" w:type="dxa"/>
            <w:shd w:val="clear" w:color="auto" w:fill="F3F4F6"/>
          </w:tcPr>
          <w:p w14:paraId="3006799D" w14:textId="77777777" w:rsidR="00203744" w:rsidRDefault="00000000">
            <w:r>
              <w:t>MercadoPago SDK</w:t>
            </w:r>
          </w:p>
        </w:tc>
      </w:tr>
      <w:tr w:rsidR="00203744" w14:paraId="729A6F6C" w14:textId="77777777">
        <w:trPr>
          <w:jc w:val="center"/>
        </w:trPr>
        <w:tc>
          <w:tcPr>
            <w:tcW w:w="4703" w:type="dxa"/>
          </w:tcPr>
          <w:p w14:paraId="1FA51458" w14:textId="77777777" w:rsidR="00203744" w:rsidRDefault="00000000">
            <w:r>
              <w:t>Contenedores</w:t>
            </w:r>
          </w:p>
        </w:tc>
        <w:tc>
          <w:tcPr>
            <w:tcW w:w="4703" w:type="dxa"/>
          </w:tcPr>
          <w:p w14:paraId="1B0A3B87" w14:textId="77777777" w:rsidR="00203744" w:rsidRDefault="00000000">
            <w:r>
              <w:t>Docker + Docker Compose</w:t>
            </w:r>
          </w:p>
        </w:tc>
      </w:tr>
      <w:tr w:rsidR="00203744" w14:paraId="1121B788" w14:textId="77777777">
        <w:trPr>
          <w:jc w:val="center"/>
        </w:trPr>
        <w:tc>
          <w:tcPr>
            <w:tcW w:w="4703" w:type="dxa"/>
            <w:shd w:val="clear" w:color="auto" w:fill="F3F4F6"/>
          </w:tcPr>
          <w:p w14:paraId="29B18A15" w14:textId="77777777" w:rsidR="00203744" w:rsidRDefault="00000000">
            <w:r>
              <w:t>Servidor</w:t>
            </w:r>
          </w:p>
        </w:tc>
        <w:tc>
          <w:tcPr>
            <w:tcW w:w="4703" w:type="dxa"/>
            <w:shd w:val="clear" w:color="auto" w:fill="F3F4F6"/>
          </w:tcPr>
          <w:p w14:paraId="1B0B073F" w14:textId="77777777" w:rsidR="00203744" w:rsidRDefault="00000000">
            <w:r>
              <w:t>VPS Linux (Ubuntu)</w:t>
            </w:r>
          </w:p>
        </w:tc>
      </w:tr>
      <w:tr w:rsidR="00203744" w14:paraId="49FB7685" w14:textId="77777777">
        <w:trPr>
          <w:jc w:val="center"/>
        </w:trPr>
        <w:tc>
          <w:tcPr>
            <w:tcW w:w="4703" w:type="dxa"/>
          </w:tcPr>
          <w:p w14:paraId="558AA65C" w14:textId="77777777" w:rsidR="00203744" w:rsidRDefault="00000000">
            <w:r>
              <w:t>Control de Versiones</w:t>
            </w:r>
          </w:p>
        </w:tc>
        <w:tc>
          <w:tcPr>
            <w:tcW w:w="4703" w:type="dxa"/>
          </w:tcPr>
          <w:p w14:paraId="431CFBFA" w14:textId="77777777" w:rsidR="00203744" w:rsidRDefault="00000000">
            <w:r>
              <w:t>Git + GitHub</w:t>
            </w:r>
          </w:p>
        </w:tc>
      </w:tr>
      <w:tr w:rsidR="00203744" w14:paraId="55BF892A" w14:textId="77777777">
        <w:trPr>
          <w:jc w:val="center"/>
        </w:trPr>
        <w:tc>
          <w:tcPr>
            <w:tcW w:w="4703" w:type="dxa"/>
            <w:shd w:val="clear" w:color="auto" w:fill="F3F4F6"/>
          </w:tcPr>
          <w:p w14:paraId="4EFE97D8" w14:textId="77777777" w:rsidR="00203744" w:rsidRDefault="00000000">
            <w:r>
              <w:t>Modelo 3D / AR</w:t>
            </w:r>
          </w:p>
        </w:tc>
        <w:tc>
          <w:tcPr>
            <w:tcW w:w="4703" w:type="dxa"/>
            <w:shd w:val="clear" w:color="auto" w:fill="F3F4F6"/>
          </w:tcPr>
          <w:p w14:paraId="181416E8" w14:textId="77777777" w:rsidR="00203744" w:rsidRDefault="00000000">
            <w:r>
              <w:t>Unity, AssetBundles</w:t>
            </w:r>
          </w:p>
        </w:tc>
      </w:tr>
    </w:tbl>
    <w:p w14:paraId="7982C3A0" w14:textId="22ADDCD1" w:rsidR="00203744" w:rsidRDefault="00D14154">
      <w:pPr>
        <w:pStyle w:val="Ttulo1"/>
      </w:pPr>
      <w:r>
        <w:rPr>
          <w:color w:val="0D9467"/>
        </w:rPr>
        <w:t>8</w:t>
      </w:r>
      <w:r w:rsidR="00000000">
        <w:rPr>
          <w:color w:val="0D9467"/>
        </w:rPr>
        <w:t>. CONCLUSIONES</w:t>
      </w:r>
    </w:p>
    <w:p w14:paraId="2897D659" w14:textId="77777777" w:rsidR="00203744" w:rsidRDefault="00000000" w:rsidP="000C5F38">
      <w:pPr>
        <w:jc w:val="both"/>
      </w:pPr>
      <w:r>
        <w:t>1. El proyecto "Yalotengo" se encuentra avanzando conforme al cronograma establecido bajo la metodología Scrum.</w:t>
      </w:r>
    </w:p>
    <w:p w14:paraId="6406ECAC" w14:textId="77777777" w:rsidR="00203744" w:rsidRDefault="00000000" w:rsidP="000C5F38">
      <w:pPr>
        <w:jc w:val="both"/>
      </w:pPr>
      <w:r>
        <w:t>2. Se han completado exitosamente los Sprints 1 y 2, cubriendo el análisis de requerimientos y la definición de la arquitectura del sistema.</w:t>
      </w:r>
    </w:p>
    <w:p w14:paraId="78B2623D" w14:textId="40B91517" w:rsidR="00203744" w:rsidRDefault="00000000" w:rsidP="000C5F38">
      <w:pPr>
        <w:jc w:val="both"/>
      </w:pPr>
      <w:r>
        <w:t xml:space="preserve">3. El Sprint 3, se </w:t>
      </w:r>
      <w:proofErr w:type="spellStart"/>
      <w:r>
        <w:t>enfoca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diseño de las interfaces gráficas de usuario mediante prototipos y mockups.</w:t>
      </w:r>
    </w:p>
    <w:p w14:paraId="6E6FC39B" w14:textId="77777777" w:rsidR="00203744" w:rsidRDefault="00000000" w:rsidP="000C5F38">
      <w:pPr>
        <w:jc w:val="both"/>
      </w:pPr>
      <w:r>
        <w:t>4. Las interfaces diseñadas cumplen con estándares modernos de UX/UI, priorizando la responsividad, la accesibilidad y la experiencia del usuario.</w:t>
      </w:r>
    </w:p>
    <w:p w14:paraId="50AFFE7A" w14:textId="77777777" w:rsidR="00203744" w:rsidRDefault="00000000" w:rsidP="000C5F38">
      <w:pPr>
        <w:jc w:val="both"/>
      </w:pPr>
      <w:r>
        <w:t xml:space="preserve">5. El desarrollo e implementación del código está planificado para el Sprint 4, una vez aprobados los diseños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Product Owner.</w:t>
      </w:r>
    </w:p>
    <w:p w14:paraId="51482D2C" w14:textId="77777777" w:rsidR="00D14154" w:rsidRDefault="00D14154"/>
    <w:p w14:paraId="02039109" w14:textId="77777777" w:rsidR="00D14154" w:rsidRDefault="00D14154"/>
    <w:p w14:paraId="7A59FD02" w14:textId="77777777" w:rsidR="000C5F38" w:rsidRDefault="000C5F38"/>
    <w:p w14:paraId="2A480E06" w14:textId="77777777" w:rsidR="000C5F38" w:rsidRDefault="000C5F38"/>
    <w:p w14:paraId="0AC28130" w14:textId="054F0122" w:rsidR="00203744" w:rsidRDefault="00D14154">
      <w:pPr>
        <w:pStyle w:val="Ttulo1"/>
      </w:pPr>
      <w:r>
        <w:rPr>
          <w:color w:val="0D9467"/>
        </w:rPr>
        <w:t>9</w:t>
      </w:r>
      <w:r w:rsidR="00000000">
        <w:rPr>
          <w:color w:val="0D9467"/>
        </w:rPr>
        <w:t>. PRÓXIMOS PASOS — SPRINT 4</w:t>
      </w:r>
    </w:p>
    <w:p w14:paraId="62E2D35F" w14:textId="77777777" w:rsidR="00203744" w:rsidRDefault="00000000">
      <w:pPr>
        <w:pStyle w:val="Listaconvietas"/>
      </w:pPr>
      <w:r>
        <w:t>☐ Desarrollo e implementación del Backend.</w:t>
      </w:r>
    </w:p>
    <w:p w14:paraId="32D3C18C" w14:textId="77777777" w:rsidR="00203744" w:rsidRDefault="00000000">
      <w:pPr>
        <w:pStyle w:val="Listaconvietas"/>
      </w:pPr>
      <w:r>
        <w:t>☐ Desarrollo del Frontend basado en los diseños aprobados.</w:t>
      </w:r>
    </w:p>
    <w:p w14:paraId="00B4F021" w14:textId="77777777" w:rsidR="00203744" w:rsidRDefault="00000000">
      <w:pPr>
        <w:pStyle w:val="Listaconvietas"/>
      </w:pPr>
      <w:r>
        <w:t>☐ Integración de la pasarela de pagos MercadoPago.</w:t>
      </w:r>
    </w:p>
    <w:p w14:paraId="386CD46A" w14:textId="77777777" w:rsidR="00203744" w:rsidRDefault="00000000">
      <w:pPr>
        <w:pStyle w:val="Listaconvietas"/>
      </w:pPr>
      <w:r>
        <w:t>☐ Pruebas integrales de todos los módulos.</w:t>
      </w:r>
    </w:p>
    <w:p w14:paraId="421DC9B7" w14:textId="77777777" w:rsidR="00203744" w:rsidRDefault="00000000">
      <w:pPr>
        <w:pStyle w:val="Listaconvietas"/>
      </w:pPr>
      <w:r>
        <w:t xml:space="preserve">☐ Despliegue en </w:t>
      </w:r>
      <w:proofErr w:type="spellStart"/>
      <w:r>
        <w:t>el</w:t>
      </w:r>
      <w:proofErr w:type="spellEnd"/>
      <w:r>
        <w:t xml:space="preserve"> VPS de </w:t>
      </w:r>
      <w:proofErr w:type="spellStart"/>
      <w:r>
        <w:t>producción</w:t>
      </w:r>
      <w:proofErr w:type="spellEnd"/>
      <w:r>
        <w:t>.</w:t>
      </w:r>
    </w:p>
    <w:p w14:paraId="6A672BC0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736AC3B4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53A5DD58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5699B284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13615827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7176A541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192DD3DA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41EC3464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07B88AB1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0FAF2712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72B55123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03421BB5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62E3AC8C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0D201840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2B3393B5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10689E24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20A763EA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2C005D13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77DEFDD5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23E70FE6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776318C9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2BC30FC5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4F2E7B7C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60ABA59A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090C7EE6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52AF42D6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312FE7DF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2F32C4BF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653C6C4B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36A5D3C8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134777AE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6836D301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5DE0E21F" w14:textId="77777777" w:rsidR="00D14154" w:rsidRDefault="00D14154" w:rsidP="00D14154">
      <w:pPr>
        <w:pStyle w:val="Listaconvietas"/>
        <w:numPr>
          <w:ilvl w:val="0"/>
          <w:numId w:val="0"/>
        </w:numPr>
        <w:ind w:left="360" w:hanging="360"/>
      </w:pPr>
    </w:p>
    <w:p w14:paraId="0BD0434E" w14:textId="77777777" w:rsidR="00203744" w:rsidRDefault="00000000">
      <w:pPr>
        <w:jc w:val="center"/>
      </w:pPr>
      <w:r>
        <w:rPr>
          <w:i/>
          <w:color w:val="6B7280"/>
        </w:rPr>
        <w:t>Elaborado por el Equipo de Desarrollo Yalotengo — Invéntalo, 2026.</w:t>
      </w:r>
    </w:p>
    <w:sectPr w:rsidR="0020374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CC4CE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694437"/>
    <w:multiLevelType w:val="hybridMultilevel"/>
    <w:tmpl w:val="C82A84B4"/>
    <w:lvl w:ilvl="0" w:tplc="BA00053A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113243">
    <w:abstractNumId w:val="8"/>
  </w:num>
  <w:num w:numId="2" w16cid:durableId="1775133493">
    <w:abstractNumId w:val="6"/>
  </w:num>
  <w:num w:numId="3" w16cid:durableId="1196892886">
    <w:abstractNumId w:val="5"/>
  </w:num>
  <w:num w:numId="4" w16cid:durableId="737362433">
    <w:abstractNumId w:val="4"/>
  </w:num>
  <w:num w:numId="5" w16cid:durableId="644159860">
    <w:abstractNumId w:val="7"/>
  </w:num>
  <w:num w:numId="6" w16cid:durableId="1199661198">
    <w:abstractNumId w:val="3"/>
  </w:num>
  <w:num w:numId="7" w16cid:durableId="562302140">
    <w:abstractNumId w:val="2"/>
  </w:num>
  <w:num w:numId="8" w16cid:durableId="159732266">
    <w:abstractNumId w:val="1"/>
  </w:num>
  <w:num w:numId="9" w16cid:durableId="621152377">
    <w:abstractNumId w:val="0"/>
  </w:num>
  <w:num w:numId="10" w16cid:durableId="2046834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F38"/>
    <w:rsid w:val="0015074B"/>
    <w:rsid w:val="00183791"/>
    <w:rsid w:val="00203744"/>
    <w:rsid w:val="0029639D"/>
    <w:rsid w:val="00326F90"/>
    <w:rsid w:val="00402610"/>
    <w:rsid w:val="00441AB1"/>
    <w:rsid w:val="004B7CBE"/>
    <w:rsid w:val="005F5268"/>
    <w:rsid w:val="0066581D"/>
    <w:rsid w:val="00671CFD"/>
    <w:rsid w:val="006E2DEB"/>
    <w:rsid w:val="006F74C3"/>
    <w:rsid w:val="00720F2A"/>
    <w:rsid w:val="007A3A4B"/>
    <w:rsid w:val="00A2455A"/>
    <w:rsid w:val="00AA1D8D"/>
    <w:rsid w:val="00B47730"/>
    <w:rsid w:val="00C05C1F"/>
    <w:rsid w:val="00C36FE5"/>
    <w:rsid w:val="00CB0664"/>
    <w:rsid w:val="00D14154"/>
    <w:rsid w:val="00DC1997"/>
    <w:rsid w:val="00EE23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4AB2BB"/>
  <w14:defaultImageDpi w14:val="300"/>
  <w15:docId w15:val="{3A4EC696-FE70-4F90-8F54-DC16E43DF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FE5"/>
    <w:rPr>
      <w:rFonts w:ascii="Calibri" w:hAnsi="Calibri"/>
      <w:color w:val="1A1A2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36FE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6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hyperlink" Target="mailto:brittanyrengifo@gmail.com" TargetMode="External"/><Relationship Id="rId12" Type="http://schemas.openxmlformats.org/officeDocument/2006/relationships/hyperlink" Target="mailto:xuanli@gmail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hyperlink" Target="mailto:daniloalvarado2002@gmail.com" TargetMode="External"/><Relationship Id="rId11" Type="http://schemas.openxmlformats.org/officeDocument/2006/relationships/hyperlink" Target="mailto:xuanli@gmail.com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mailto:juliotorres@gmail.com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mailto:axelrengifo@gmail.com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hyperlink" Target="mailto:fabriziomozombit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20</Pages>
  <Words>1666</Words>
  <Characters>9165</Characters>
  <Application>Microsoft Office Word</Application>
  <DocSecurity>0</DocSecurity>
  <Lines>76</Lines>
  <Paragraphs>21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36</vt:i4>
      </vt:variant>
      <vt:variant>
        <vt:lpstr>Title</vt:lpstr>
      </vt:variant>
      <vt:variant>
        <vt:i4>1</vt:i4>
      </vt:variant>
    </vt:vector>
  </HeadingPairs>
  <TitlesOfParts>
    <vt:vector size="38" baseType="lpstr">
      <vt:lpstr/>
      <vt:lpstr>DATOS GENERALES</vt:lpstr>
      <vt:lpstr>1. RESUMEN EJECUTIVO</vt:lpstr>
      <vt:lpstr>2. METODOLOGÍA ÁGIL: SCRUM</vt:lpstr>
      <vt:lpstr>    2.1. ¿Por qué Scrum?</vt:lpstr>
      <vt:lpstr>    2.2. Roles del Equipo Scrum</vt:lpstr>
      <vt:lpstr>    2.3. Personal Involucrado</vt:lpstr>
      <vt:lpstr>3. PLANIFICACIÓN DE SPRINTS</vt:lpstr>
      <vt:lpstr>    3.1. Product Backlog</vt:lpstr>
      <vt:lpstr>    3.2. Sprints Planificados</vt:lpstr>
      <vt:lpstr>4. DISEÑO POR MÓDULO</vt:lpstr>
      <vt:lpstr>    4.1. Módulo de Autenticación y Perfil (RF-01 a RF-05)</vt:lpstr>
      <vt:lpstr>    4.2. Módulo de Modelos 3D (RF-06 a RF-14)</vt:lpstr>
      <vt:lpstr>    4.3. Módulo de Libros (RF-15 a RF-17)</vt:lpstr>
      <vt:lpstr>    4.4. Módulo de Cursos (RF-18 a RF-20)</vt:lpstr>
      <vt:lpstr>    4.5. Módulo de Reservas y Ticketing QR (RF-22 a RF-25, RF-35, RF-36)</vt:lpstr>
      <vt:lpstr>    4.6. Módulo Unity AR — Gestión Backend (RF-29 a RF-32)</vt:lpstr>
      <vt:lpstr>    4.7. Carrito Unificado y Pasarela de Pagos (RF-21)</vt:lpstr>
      <vt:lpstr>    4.8. Dashboard Administrativo (RF-26)</vt:lpstr>
      <vt:lpstr>5. ETAPA ACTUAL: DISEÑO DE INTERFACES GRÁFICAS</vt:lpstr>
      <vt:lpstr>    5.1. Criterios de Diseño</vt:lpstr>
      <vt:lpstr>    5.2. Principales Pantallas Diseñadas</vt:lpstr>
      <vt:lpstr>        5.2.1. Página de Autenticación</vt:lpstr>
      <vt:lpstr>        5.2.2. Página de Inicio</vt:lpstr>
      <vt:lpstr>        5.2.3. Módulos de los Modelos 3D</vt:lpstr>
      <vt:lpstr>        5.2.4. Módulo de Libros</vt:lpstr>
      <vt:lpstr>        5.2.5. Módulos de los Cursos</vt:lpstr>
      <vt:lpstr>        5.2.6. Pago para cualquier producto o servicio mediante MercadoPago</vt:lpstr>
      <vt:lpstr>        5.2.7. Panel Administrativo — Gestión Micromuseo</vt:lpstr>
      <vt:lpstr>        5.2.8. Módulo de Reservas</vt:lpstr>
      <vt:lpstr>        5.2.9. Carrito de Compras</vt:lpstr>
      <vt:lpstr>        5.3.0. Historial de Compras</vt:lpstr>
      <vt:lpstr>        5.3.1. Dashboard </vt:lpstr>
      <vt:lpstr>6. ARTEFACTOS SCRUM GENERADOS</vt:lpstr>
      <vt:lpstr>7. TECNOLOGÍAS UTILIZADAS</vt:lpstr>
      <vt:lpstr>8. CONCLUSIONES</vt:lpstr>
      <vt:lpstr>9. PRÓXIMOS PASOS — SPRINT 4</vt:lpstr>
      <vt:lpstr/>
    </vt:vector>
  </TitlesOfParts>
  <Manager/>
  <Company/>
  <LinksUpToDate>false</LinksUpToDate>
  <CharactersWithSpaces>10810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Danilo Alvarado</cp:lastModifiedBy>
  <cp:revision>2</cp:revision>
  <dcterms:created xsi:type="dcterms:W3CDTF">2013-12-23T23:15:00Z</dcterms:created>
  <dcterms:modified xsi:type="dcterms:W3CDTF">2026-05-14T02:31:00Z</dcterms:modified>
  <cp:category/>
</cp:coreProperties>
</file>